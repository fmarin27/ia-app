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Update</w:t>
      </w:r>
    </w:p>
    <w:p>
      <w:r>
        <w:t>Generated: 2026-03-26 00:45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</w:tcPr>
          <w:p>
            <w:r>
              <w:t>Job #</w:t>
            </w:r>
          </w:p>
        </w:tc>
        <w:tc>
          <w:tcPr>
            <w:tcW w:type="dxa" w:w="2098"/>
          </w:tcPr>
          <w:p>
            <w:r>
              <w:t>Customer</w:t>
            </w:r>
          </w:p>
        </w:tc>
        <w:tc>
          <w:tcPr>
            <w:tcW w:type="dxa" w:w="2098"/>
          </w:tcPr>
          <w:p>
            <w:r>
              <w:t>Progress</w:t>
            </w:r>
          </w:p>
        </w:tc>
        <w:tc>
          <w:tcPr>
            <w:tcW w:type="dxa" w:w="2098"/>
          </w:tcPr>
          <w:p>
            <w:r>
              <w:t>Inspection</w:t>
            </w:r>
          </w:p>
        </w:tc>
        <w:tc>
          <w:tcPr>
            <w:tcW w:type="dxa" w:w="2098"/>
          </w:tcPr>
          <w:p>
            <w:r>
              <w:t>Paperwork</w:t>
            </w:r>
          </w:p>
        </w:tc>
        <w:tc>
          <w:tcPr>
            <w:tcW w:type="dxa" w:w="2098"/>
          </w:tcPr>
          <w:p>
            <w:r>
              <w:t>Shop</w:t>
            </w:r>
          </w:p>
        </w:tc>
        <w:tc>
          <w:tcPr>
            <w:tcW w:type="dxa" w:w="2098"/>
          </w:tcPr>
          <w:p>
            <w:r>
              <w:t>Additional Notes</w:t>
            </w:r>
          </w:p>
        </w:tc>
      </w:tr>
      <w:tr>
        <w:tc>
          <w:tcPr>
            <w:tcW w:type="dxa" w:w="2098"/>
          </w:tcPr>
          <w:p>
            <w:r>
              <w:t>26496860</w:t>
            </w:r>
          </w:p>
        </w:tc>
        <w:tc>
          <w:tcPr>
            <w:tcW w:type="dxa" w:w="2098"/>
          </w:tcPr>
          <w:p>
            <w:r>
              <w:t>MOHAMMED AIAN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Waiting for DOP from Barry will lock by 10am</w:t>
            </w:r>
          </w:p>
        </w:tc>
      </w:tr>
      <w:tr>
        <w:tc>
          <w:tcPr>
            <w:tcW w:type="dxa" w:w="2098"/>
          </w:tcPr>
          <w:p>
            <w:r>
              <w:t>26498280</w:t>
            </w:r>
          </w:p>
        </w:tc>
        <w:tc>
          <w:tcPr>
            <w:tcW w:type="dxa" w:w="2098"/>
          </w:tcPr>
          <w:p>
            <w:r>
              <w:t>RICHARD EVANKO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Lobalbo West Auto Body</w:t>
            </w:r>
          </w:p>
        </w:tc>
        <w:tc>
          <w:tcPr>
            <w:tcW w:type="dxa" w:w="2098"/>
          </w:tcPr>
          <w:p>
            <w:r>
              <w:t>waiting for invoices calibrations</w:t>
            </w:r>
          </w:p>
        </w:tc>
      </w:tr>
      <w:tr>
        <w:tc>
          <w:tcPr>
            <w:tcW w:type="dxa" w:w="2098"/>
          </w:tcPr>
          <w:p>
            <w:r>
              <w:t>26498411</w:t>
            </w:r>
          </w:p>
        </w:tc>
        <w:tc>
          <w:tcPr>
            <w:tcW w:type="dxa" w:w="2098"/>
          </w:tcPr>
          <w:p>
            <w:r>
              <w:t>ANDREW RUSSELL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CASTELLANA AUTO BODY</w:t>
            </w:r>
          </w:p>
        </w:tc>
        <w:tc>
          <w:tcPr>
            <w:tcW w:type="dxa" w:w="2098"/>
          </w:tcPr>
          <w:p>
            <w:r>
              <w:t>waiting for invoice</w:t>
            </w:r>
          </w:p>
        </w:tc>
      </w:tr>
      <w:tr>
        <w:tc>
          <w:tcPr>
            <w:tcW w:type="dxa" w:w="2098"/>
          </w:tcPr>
          <w:p>
            <w:r>
              <w:t>26498720</w:t>
            </w:r>
          </w:p>
        </w:tc>
        <w:tc>
          <w:tcPr>
            <w:tcW w:type="dxa" w:w="2098"/>
          </w:tcPr>
          <w:p>
            <w:r>
              <w:t>PAUL SPILLANE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BMW of Darien</w:t>
            </w:r>
          </w:p>
        </w:tc>
        <w:tc>
          <w:tcPr>
            <w:tcW w:type="dxa" w:w="2098"/>
          </w:tcPr>
          <w:p>
            <w:r>
              <w:t>Spoke with Vince, waiting for repairs to finish to take photos of replaced supp parts.</w:t>
            </w:r>
          </w:p>
        </w:tc>
      </w:tr>
      <w:tr>
        <w:tc>
          <w:tcPr>
            <w:tcW w:type="dxa" w:w="2098"/>
          </w:tcPr>
          <w:p>
            <w:r>
              <w:t>26499038</w:t>
            </w:r>
          </w:p>
        </w:tc>
        <w:tc>
          <w:tcPr>
            <w:tcW w:type="dxa" w:w="2098"/>
          </w:tcPr>
          <w:p>
            <w:r>
              <w:t>JACQUES LA FORTUNE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3/25/26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Will have done in the morning. total loss.</w:t>
            </w:r>
          </w:p>
        </w:tc>
      </w:tr>
      <w:tr>
        <w:tc>
          <w:tcPr>
            <w:tcW w:type="dxa" w:w="2098"/>
          </w:tcPr>
          <w:p>
            <w:r>
              <w:t>26499039</w:t>
            </w:r>
          </w:p>
        </w:tc>
        <w:tc>
          <w:tcPr>
            <w:tcW w:type="dxa" w:w="2098"/>
          </w:tcPr>
          <w:p>
            <w:r>
              <w:t>IRENA GJONI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03-25-26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will try to finish in the morning</w:t>
            </w:r>
          </w:p>
        </w:tc>
      </w:tr>
      <w:tr>
        <w:tc>
          <w:tcPr>
            <w:tcW w:type="dxa" w:w="2098"/>
          </w:tcPr>
          <w:p>
            <w:r>
              <w:t>26499066</w:t>
            </w:r>
          </w:p>
        </w:tc>
        <w:tc>
          <w:tcPr>
            <w:tcW w:type="dxa" w:w="2098"/>
          </w:tcPr>
          <w:p>
            <w:r>
              <w:t>CAROLINE LANE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03-25-26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will try to finish in the morning</w:t>
            </w:r>
          </w:p>
        </w:tc>
      </w:tr>
      <w:tr>
        <w:tc>
          <w:tcPr>
            <w:tcW w:type="dxa" w:w="2098"/>
          </w:tcPr>
          <w:p>
            <w:r>
              <w:t>26499075</w:t>
            </w:r>
          </w:p>
        </w:tc>
        <w:tc>
          <w:tcPr>
            <w:tcW w:type="dxa" w:w="2098"/>
          </w:tcPr>
          <w:p>
            <w:r>
              <w:t>LYNN CARNEGIE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03-25-26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will try to finish in the morning</w:t>
            </w:r>
          </w:p>
        </w:tc>
      </w:tr>
      <w:tr>
        <w:tc>
          <w:tcPr>
            <w:tcW w:type="dxa" w:w="2098"/>
          </w:tcPr>
          <w:p>
            <w:r>
              <w:t>26499078</w:t>
            </w:r>
          </w:p>
        </w:tc>
        <w:tc>
          <w:tcPr>
            <w:tcW w:type="dxa" w:w="2098"/>
          </w:tcPr>
          <w:p>
            <w:r>
              <w:t>BTU SYSTEMS LLC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03/25/26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will try to finish in the morning</w:t>
            </w:r>
          </w:p>
        </w:tc>
      </w:tr>
      <w:tr>
        <w:tc>
          <w:tcPr>
            <w:tcW w:type="dxa" w:w="2098"/>
          </w:tcPr>
          <w:p>
            <w:r>
              <w:t>26499083</w:t>
            </w:r>
          </w:p>
        </w:tc>
        <w:tc>
          <w:tcPr>
            <w:tcW w:type="dxa" w:w="2098"/>
          </w:tcPr>
          <w:p>
            <w:r>
              <w:t>DEREK SATZINGER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03-26-26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WIll see thursday</w:t>
            </w:r>
          </w:p>
        </w:tc>
      </w:tr>
      <w:tr>
        <w:tc>
          <w:tcPr>
            <w:tcW w:type="dxa" w:w="2098"/>
          </w:tcPr>
          <w:p>
            <w:r>
              <w:t>26499089</w:t>
            </w:r>
          </w:p>
        </w:tc>
        <w:tc>
          <w:tcPr>
            <w:tcW w:type="dxa" w:w="2098"/>
          </w:tcPr>
          <w:p>
            <w:r>
              <w:t>ALFREDO MARGARONE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03-25-26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Stamford Auto Body Repair Inc.</w:t>
            </w:r>
          </w:p>
        </w:tc>
        <w:tc>
          <w:tcPr>
            <w:tcW w:type="dxa" w:w="2098"/>
          </w:tcPr>
          <w:p>
            <w:r>
              <w:t>finished supp, waiting on invoice and scans</w:t>
            </w:r>
          </w:p>
        </w:tc>
      </w:tr>
      <w:tr>
        <w:tc>
          <w:tcPr>
            <w:tcW w:type="dxa" w:w="2098"/>
          </w:tcPr>
          <w:p>
            <w:r>
              <w:t>26499096</w:t>
            </w:r>
          </w:p>
        </w:tc>
        <w:tc>
          <w:tcPr>
            <w:tcW w:type="dxa" w:w="2098"/>
          </w:tcPr>
          <w:p>
            <w:r>
              <w:t>SHENOY KOTA PADMANABH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03-26-26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Car is at garavel jeep in norwalk</w:t>
            </w:r>
          </w:p>
        </w:tc>
      </w:tr>
      <w:tr>
        <w:tc>
          <w:tcPr>
            <w:tcW w:type="dxa" w:w="2098"/>
          </w:tcPr>
          <w:p>
            <w:r>
              <w:t>26499103</w:t>
            </w:r>
          </w:p>
        </w:tc>
        <w:tc>
          <w:tcPr>
            <w:tcW w:type="dxa" w:w="2098"/>
          </w:tcPr>
          <w:p>
            <w:r>
              <w:t>BRANDON YOUNG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03-25-26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will try to finish in the morning. vehicle was done when customer decided to go through insurance.</w:t>
            </w:r>
          </w:p>
        </w:tc>
      </w:tr>
      <w:tr>
        <w:tc>
          <w:tcPr>
            <w:tcW w:type="dxa" w:w="2098"/>
          </w:tcPr>
          <w:p>
            <w:r>
              <w:t>26499105</w:t>
            </w:r>
          </w:p>
        </w:tc>
        <w:tc>
          <w:tcPr>
            <w:tcW w:type="dxa" w:w="2098"/>
          </w:tcPr>
          <w:p>
            <w:r>
              <w:t>NAJWA DEEB</w:t>
            </w:r>
          </w:p>
        </w:tc>
        <w:tc>
          <w:tcPr>
            <w:tcW w:type="dxa" w:w="2098"/>
          </w:tcPr>
          <w:p>
            <w:r>
              <w:t>No Contact Yet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will call in the morning</w:t>
            </w:r>
          </w:p>
        </w:tc>
      </w:tr>
      <w:tr>
        <w:tc>
          <w:tcPr>
            <w:tcW w:type="dxa" w:w="2098"/>
          </w:tcPr>
          <w:p>
            <w:r>
              <w:t>26499113</w:t>
            </w:r>
          </w:p>
        </w:tc>
        <w:tc>
          <w:tcPr>
            <w:tcW w:type="dxa" w:w="2098"/>
          </w:tcPr>
          <w:p>
            <w:r>
              <w:t>CAROLYN HEARD</w:t>
            </w:r>
          </w:p>
        </w:tc>
        <w:tc>
          <w:tcPr>
            <w:tcW w:type="dxa" w:w="2098"/>
          </w:tcPr>
          <w:p>
            <w:r>
              <w:t>No Contact Yet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Will call in the morning</w:t>
            </w:r>
          </w:p>
        </w:tc>
      </w:tr>
    </w:tbl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