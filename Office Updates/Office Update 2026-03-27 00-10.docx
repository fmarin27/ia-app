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2026-03-27 00:10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 and scans</w:t>
            </w:r>
          </w:p>
        </w:tc>
      </w:tr>
      <w:tr>
        <w:tc>
          <w:tcPr>
            <w:tcW w:type="dxa" w:w="2098"/>
          </w:tcPr>
          <w:p>
            <w:r>
              <w:t>26498411</w:t>
            </w:r>
          </w:p>
        </w:tc>
        <w:tc>
          <w:tcPr>
            <w:tcW w:type="dxa" w:w="2098"/>
          </w:tcPr>
          <w:p>
            <w:r>
              <w:t>ANDREW RUSSELL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CASTELLANA AUTO BODY</w:t>
            </w:r>
          </w:p>
        </w:tc>
        <w:tc>
          <w:tcPr>
            <w:tcW w:type="dxa" w:w="2098"/>
          </w:tcPr>
          <w:p>
            <w:r>
              <w:t>Waiting for scans and supplement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waiting to take photo of old parts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In process of writing</w:t>
            </w:r>
          </w:p>
        </w:tc>
      </w:tr>
      <w:tr>
        <w:tc>
          <w:tcPr>
            <w:tcW w:type="dxa" w:w="2098"/>
          </w:tcPr>
          <w:p>
            <w:r>
              <w:t>26499066</w:t>
            </w:r>
          </w:p>
        </w:tc>
        <w:tc>
          <w:tcPr>
            <w:tcW w:type="dxa" w:w="2098"/>
          </w:tcPr>
          <w:p>
            <w:r>
              <w:t>CAROLINE LANE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In process of writing</w:t>
            </w:r>
          </w:p>
        </w:tc>
      </w:tr>
      <w:tr>
        <w:tc>
          <w:tcPr>
            <w:tcW w:type="dxa" w:w="2098"/>
          </w:tcPr>
          <w:p>
            <w:r>
              <w:t>26499075</w:t>
            </w:r>
          </w:p>
        </w:tc>
        <w:tc>
          <w:tcPr>
            <w:tcW w:type="dxa" w:w="2098"/>
          </w:tcPr>
          <w:p>
            <w:r>
              <w:t>LYNN CARNEGIE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In process of writing</w:t>
            </w:r>
          </w:p>
        </w:tc>
      </w:tr>
      <w:tr>
        <w:tc>
          <w:tcPr>
            <w:tcW w:type="dxa" w:w="2098"/>
          </w:tcPr>
          <w:p>
            <w:r>
              <w:t>26499083</w:t>
            </w:r>
          </w:p>
        </w:tc>
        <w:tc>
          <w:tcPr>
            <w:tcW w:type="dxa" w:w="2098"/>
          </w:tcPr>
          <w:p>
            <w:r>
              <w:t>DEREK SATZINGER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03-27-26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Have to go to Audi of greenwich friday to inspect</w:t>
            </w:r>
          </w:p>
        </w:tc>
      </w:tr>
      <w:tr>
        <w:tc>
          <w:tcPr>
            <w:tcW w:type="dxa" w:w="2098"/>
          </w:tcPr>
          <w:p>
            <w:r>
              <w:t>26499103</w:t>
            </w:r>
          </w:p>
        </w:tc>
        <w:tc>
          <w:tcPr>
            <w:tcW w:type="dxa" w:w="2098"/>
          </w:tcPr>
          <w:p>
            <w:r>
              <w:t>BRANDON YOUNG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in process, need additional photos invoices and scans.  vehicle was repaired before insured put claim in.</w:t>
            </w:r>
          </w:p>
        </w:tc>
      </w:tr>
      <w:tr>
        <w:tc>
          <w:tcPr>
            <w:tcW w:type="dxa" w:w="2098"/>
          </w:tcPr>
          <w:p>
            <w:r>
              <w:t>26499105</w:t>
            </w:r>
          </w:p>
        </w:tc>
        <w:tc>
          <w:tcPr>
            <w:tcW w:type="dxa" w:w="2098"/>
          </w:tcPr>
          <w:p>
            <w:r>
              <w:t>NAJWA DEEB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 phone number on assignment sheet</w:t>
            </w:r>
          </w:p>
        </w:tc>
      </w:tr>
      <w:tr>
        <w:tc>
          <w:tcPr>
            <w:tcW w:type="dxa" w:w="2098"/>
          </w:tcPr>
          <w:p>
            <w:r>
              <w:t>26499113</w:t>
            </w:r>
          </w:p>
        </w:tc>
        <w:tc>
          <w:tcPr>
            <w:tcW w:type="dxa" w:w="2098"/>
          </w:tcPr>
          <w:p>
            <w:r>
              <w:t>CAROLYN HEARD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03-27-26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Inspection set up between 3-5pm</w:t>
            </w:r>
          </w:p>
        </w:tc>
      </w:tr>
      <w:tr>
        <w:tc>
          <w:tcPr>
            <w:tcW w:type="dxa" w:w="2098"/>
          </w:tcPr>
          <w:p>
            <w:r>
              <w:t>26499129</w:t>
            </w:r>
          </w:p>
        </w:tc>
        <w:tc>
          <w:tcPr>
            <w:tcW w:type="dxa" w:w="2098"/>
          </w:tcPr>
          <w:p>
            <w:r>
              <w:t>STEPHEN ROZMUS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Left customer a message today around 6pm</w:t>
            </w:r>
          </w:p>
        </w:tc>
      </w:tr>
      <w:tr>
        <w:tc>
          <w:tcPr>
            <w:tcW w:type="dxa" w:w="2098"/>
          </w:tcPr>
          <w:p>
            <w:r>
              <w:t>26499136</w:t>
            </w:r>
          </w:p>
        </w:tc>
        <w:tc>
          <w:tcPr>
            <w:tcW w:type="dxa" w:w="2098"/>
          </w:tcPr>
          <w:p>
            <w:r>
              <w:t>CHRISTINA BIRD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Asrael will tell me what the supp is tomorrow.</w:t>
            </w:r>
          </w:p>
        </w:tc>
      </w:tr>
      <w:tr>
        <w:tc>
          <w:tcPr>
            <w:tcW w:type="dxa" w:w="2098"/>
          </w:tcPr>
          <w:p>
            <w:r>
              <w:t>26499150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will stop by myway friday and see vehicle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