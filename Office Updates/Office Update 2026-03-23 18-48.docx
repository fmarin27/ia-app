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18:48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Need to go in the morning to take photos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saw today writing it tonight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she will try to be available tomorrow morning if not then wednesday morning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between4-6pm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my way will see tomorrow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called and left a message 6:47pm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