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2026-03-28 00:47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Job #</w:t>
            </w:r>
          </w:p>
        </w:tc>
        <w:tc>
          <w:tcPr>
            <w:tcW w:type="dxa" w:w="2098"/>
          </w:tcPr>
          <w:p>
            <w:r>
              <w:t>Customer</w:t>
            </w:r>
          </w:p>
        </w:tc>
        <w:tc>
          <w:tcPr>
            <w:tcW w:type="dxa" w:w="2098"/>
          </w:tcPr>
          <w:p>
            <w:r>
              <w:t>Progress</w:t>
            </w:r>
          </w:p>
        </w:tc>
        <w:tc>
          <w:tcPr>
            <w:tcW w:type="dxa" w:w="2098"/>
          </w:tcPr>
          <w:p>
            <w:r>
              <w:t>Inspection</w:t>
            </w:r>
          </w:p>
        </w:tc>
        <w:tc>
          <w:tcPr>
            <w:tcW w:type="dxa" w:w="2098"/>
          </w:tcPr>
          <w:p>
            <w:r>
              <w:t>Paperwork</w:t>
            </w:r>
          </w:p>
        </w:tc>
        <w:tc>
          <w:tcPr>
            <w:tcW w:type="dxa" w:w="2098"/>
          </w:tcPr>
          <w:p>
            <w:r>
              <w:t>Shop</w:t>
            </w:r>
          </w:p>
        </w:tc>
        <w:tc>
          <w:tcPr>
            <w:tcW w:type="dxa" w:w="2098"/>
          </w:tcPr>
          <w:p>
            <w:r>
              <w:t>Additional Notes</w:t>
            </w:r>
          </w:p>
        </w:tc>
      </w:tr>
      <w:tr>
        <w:tc>
          <w:tcPr>
            <w:tcW w:type="dxa" w:w="2098"/>
          </w:tcPr>
          <w:p>
            <w:r>
              <w:t>26498280</w:t>
            </w:r>
          </w:p>
        </w:tc>
        <w:tc>
          <w:tcPr>
            <w:tcW w:type="dxa" w:w="2098"/>
          </w:tcPr>
          <w:p>
            <w:r>
              <w:t>RICHARD EVANKO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waiting for final invoices</w:t>
            </w:r>
          </w:p>
        </w:tc>
      </w:tr>
      <w:tr>
        <w:tc>
          <w:tcPr>
            <w:tcW w:type="dxa" w:w="2098"/>
          </w:tcPr>
          <w:p>
            <w:r>
              <w:t>26498411</w:t>
            </w:r>
          </w:p>
        </w:tc>
        <w:tc>
          <w:tcPr>
            <w:tcW w:type="dxa" w:w="2098"/>
          </w:tcPr>
          <w:p>
            <w:r>
              <w:t>ANDREW RUSSELL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CASTELLANA AUTO BODY</w:t>
            </w:r>
          </w:p>
        </w:tc>
        <w:tc>
          <w:tcPr>
            <w:tcW w:type="dxa" w:w="2098"/>
          </w:tcPr>
          <w:p>
            <w:r>
              <w:t>Waiting to confirm if we have AP or not</w:t>
            </w:r>
          </w:p>
        </w:tc>
      </w:tr>
      <w:tr>
        <w:tc>
          <w:tcPr>
            <w:tcW w:type="dxa" w:w="2098"/>
          </w:tcPr>
          <w:p>
            <w:r>
              <w:t>26498720</w:t>
            </w:r>
          </w:p>
        </w:tc>
        <w:tc>
          <w:tcPr>
            <w:tcW w:type="dxa" w:w="2098"/>
          </w:tcPr>
          <w:p>
            <w:r>
              <w:t>PAUL SPILLANE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waiting for BMW to finish so I can take pictures of old parts</w:t>
            </w:r>
          </w:p>
        </w:tc>
      </w:tr>
      <w:tr>
        <w:tc>
          <w:tcPr>
            <w:tcW w:type="dxa" w:w="2098"/>
          </w:tcPr>
          <w:p>
            <w:r>
              <w:t>26499075</w:t>
            </w:r>
          </w:p>
        </w:tc>
        <w:tc>
          <w:tcPr>
            <w:tcW w:type="dxa" w:w="2098"/>
          </w:tcPr>
          <w:p>
            <w:r>
              <w:t>LYNN CARNEGIE</w:t>
            </w:r>
          </w:p>
        </w:tc>
        <w:tc>
          <w:tcPr>
            <w:tcW w:type="dxa" w:w="2098"/>
          </w:tcPr>
          <w:p>
            <w:r>
              <w:t>Written - Under Review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Finished in review</w:t>
            </w:r>
          </w:p>
        </w:tc>
      </w:tr>
      <w:tr>
        <w:tc>
          <w:tcPr>
            <w:tcW w:type="dxa" w:w="2098"/>
          </w:tcPr>
          <w:p>
            <w:r>
              <w:t>26499083</w:t>
            </w:r>
          </w:p>
        </w:tc>
        <w:tc>
          <w:tcPr>
            <w:tcW w:type="dxa" w:w="2098"/>
          </w:tcPr>
          <w:p>
            <w:r>
              <w:t>DEREK SATZINGER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03-30-26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Spoke with Jeff will see car on monday</w:t>
            </w:r>
          </w:p>
        </w:tc>
      </w:tr>
      <w:tr>
        <w:tc>
          <w:tcPr>
            <w:tcW w:type="dxa" w:w="2098"/>
          </w:tcPr>
          <w:p>
            <w:r>
              <w:t>26499103</w:t>
            </w:r>
          </w:p>
        </w:tc>
        <w:tc>
          <w:tcPr>
            <w:tcW w:type="dxa" w:w="2098"/>
          </w:tcPr>
          <w:p>
            <w:r>
              <w:t>BRANDON YOUNG</w:t>
            </w:r>
          </w:p>
        </w:tc>
        <w:tc>
          <w:tcPr>
            <w:tcW w:type="dxa" w:w="2098"/>
          </w:tcPr>
          <w:p>
            <w:r>
              <w:t>Written - Under Review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Need DOP</w:t>
              <w:br/>
              <w:t>pre and post scans</w:t>
              <w:br/>
              <w:t>RMC</w:t>
              <w:br/>
              <w:t>No AP yet</w:t>
            </w:r>
          </w:p>
        </w:tc>
      </w:tr>
      <w:tr>
        <w:tc>
          <w:tcPr>
            <w:tcW w:type="dxa" w:w="2098"/>
          </w:tcPr>
          <w:p>
            <w:r>
              <w:t>26499105</w:t>
            </w:r>
          </w:p>
        </w:tc>
        <w:tc>
          <w:tcPr>
            <w:tcW w:type="dxa" w:w="2098"/>
          </w:tcPr>
          <w:p>
            <w:r>
              <w:t>NAJWA DEEB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Still missing phone number</w:t>
            </w:r>
          </w:p>
        </w:tc>
      </w:tr>
      <w:tr>
        <w:tc>
          <w:tcPr>
            <w:tcW w:type="dxa" w:w="2098"/>
          </w:tcPr>
          <w:p>
            <w:r>
              <w:t>26499113</w:t>
            </w:r>
          </w:p>
        </w:tc>
        <w:tc>
          <w:tcPr>
            <w:tcW w:type="dxa" w:w="2098"/>
          </w:tcPr>
          <w:p>
            <w:r>
              <w:t>CAROLYN HEARD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being written</w:t>
              <w:br/>
              <w:t>Customer is using lexus of greenwich</w:t>
              <w:br/>
              <w:t>Need to speak with Rob to get AP</w:t>
            </w:r>
          </w:p>
        </w:tc>
      </w:tr>
      <w:tr>
        <w:tc>
          <w:tcPr>
            <w:tcW w:type="dxa" w:w="2098"/>
          </w:tcPr>
          <w:p>
            <w:r>
              <w:t>26499129</w:t>
            </w:r>
          </w:p>
        </w:tc>
        <w:tc>
          <w:tcPr>
            <w:tcW w:type="dxa" w:w="2098"/>
          </w:tcPr>
          <w:p>
            <w:r>
              <w:t>STEPHEN ROZMUS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Called and left a message</w:t>
            </w:r>
          </w:p>
        </w:tc>
      </w:tr>
      <w:tr>
        <w:tc>
          <w:tcPr>
            <w:tcW w:type="dxa" w:w="2098"/>
          </w:tcPr>
          <w:p>
            <w:r>
              <w:t>26499136</w:t>
            </w:r>
          </w:p>
        </w:tc>
        <w:tc>
          <w:tcPr>
            <w:tcW w:type="dxa" w:w="2098"/>
          </w:tcPr>
          <w:p>
            <w:r>
              <w:t>CHRISTINA BIRD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Will write this weekend</w:t>
            </w:r>
          </w:p>
        </w:tc>
      </w:tr>
      <w:tr>
        <w:tc>
          <w:tcPr>
            <w:tcW w:type="dxa" w:w="2098"/>
          </w:tcPr>
          <w:p>
            <w:r>
              <w:t>26499150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03-30-26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stop at myway monday to take photos</w:t>
            </w:r>
          </w:p>
        </w:tc>
      </w:tr>
      <w:tr>
        <w:tc>
          <w:tcPr>
            <w:tcW w:type="dxa" w:w="2098"/>
          </w:tcPr>
          <w:p>
            <w:r>
              <w:t>26499153</w:t>
            </w:r>
          </w:p>
        </w:tc>
        <w:tc>
          <w:tcPr>
            <w:tcW w:type="dxa" w:w="2098"/>
          </w:tcPr>
          <w:p>
            <w:r>
              <w:t>ECOLOGY DETERGENTS INC DBA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03-30-26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stop at myway monday to take photos</w:t>
            </w:r>
          </w:p>
        </w:tc>
      </w:tr>
      <w:tr>
        <w:tc>
          <w:tcPr>
            <w:tcW w:type="dxa" w:w="2098"/>
          </w:tcPr>
          <w:p>
            <w:r>
              <w:t>991671</w:t>
            </w:r>
          </w:p>
        </w:tc>
        <w:tc>
          <w:tcPr>
            <w:tcW w:type="dxa" w:w="2098"/>
          </w:tcPr>
          <w:p>
            <w:r>
              <w:t>ROBERT HAIR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03-30-26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Insurance Claim Service</w:t>
            </w:r>
          </w:p>
        </w:tc>
        <w:tc>
          <w:tcPr>
            <w:tcW w:type="dxa" w:w="2098"/>
          </w:tcPr>
          <w:p>
            <w:r>
              <w:t>Will stop at lone star towing monday morning and follow up with customer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