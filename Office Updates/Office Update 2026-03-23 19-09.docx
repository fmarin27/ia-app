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Update</w:t>
      </w:r>
    </w:p>
    <w:p>
      <w:r>
        <w:t>Generated: 2026-03-23 19:09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</w:tcPr>
          <w:p>
            <w:r>
              <w:t>Job #</w:t>
            </w:r>
          </w:p>
        </w:tc>
        <w:tc>
          <w:tcPr>
            <w:tcW w:type="dxa" w:w="2098"/>
          </w:tcPr>
          <w:p>
            <w:r>
              <w:t>Customer</w:t>
            </w:r>
          </w:p>
        </w:tc>
        <w:tc>
          <w:tcPr>
            <w:tcW w:type="dxa" w:w="2098"/>
          </w:tcPr>
          <w:p>
            <w:r>
              <w:t>Progress</w:t>
            </w:r>
          </w:p>
        </w:tc>
        <w:tc>
          <w:tcPr>
            <w:tcW w:type="dxa" w:w="2098"/>
          </w:tcPr>
          <w:p>
            <w:r>
              <w:t>Inspection</w:t>
            </w:r>
          </w:p>
        </w:tc>
        <w:tc>
          <w:tcPr>
            <w:tcW w:type="dxa" w:w="2098"/>
          </w:tcPr>
          <w:p>
            <w:r>
              <w:t>Paperwork</w:t>
            </w:r>
          </w:p>
        </w:tc>
        <w:tc>
          <w:tcPr>
            <w:tcW w:type="dxa" w:w="2098"/>
          </w:tcPr>
          <w:p>
            <w:r>
              <w:t>Shop</w:t>
            </w:r>
          </w:p>
        </w:tc>
        <w:tc>
          <w:tcPr>
            <w:tcW w:type="dxa" w:w="2098"/>
          </w:tcPr>
          <w:p>
            <w:r>
              <w:t>Additional Notes</w:t>
            </w:r>
          </w:p>
        </w:tc>
      </w:tr>
      <w:tr>
        <w:tc>
          <w:tcPr>
            <w:tcW w:type="dxa" w:w="2098"/>
          </w:tcPr>
          <w:p>
            <w:r>
              <w:t>26498280</w:t>
            </w:r>
          </w:p>
        </w:tc>
        <w:tc>
          <w:tcPr>
            <w:tcW w:type="dxa" w:w="2098"/>
          </w:tcPr>
          <w:p>
            <w:r>
              <w:t>RICHARD EVANKO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Lobalbo West Auto Body</w:t>
            </w:r>
          </w:p>
        </w:tc>
        <w:tc>
          <w:tcPr>
            <w:tcW w:type="dxa" w:w="2098"/>
          </w:tcPr>
          <w:p>
            <w:r>
              <w:t>waiting for invoices</w:t>
            </w:r>
          </w:p>
        </w:tc>
      </w:tr>
      <w:tr>
        <w:tc>
          <w:tcPr>
            <w:tcW w:type="dxa" w:w="2098"/>
          </w:tcPr>
          <w:p>
            <w:r>
              <w:t>26498720</w:t>
            </w:r>
          </w:p>
        </w:tc>
        <w:tc>
          <w:tcPr>
            <w:tcW w:type="dxa" w:w="2098"/>
          </w:tcPr>
          <w:p>
            <w:r>
              <w:t>PAUL SPILLANE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3-24-26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BMW of Darien</w:t>
            </w:r>
          </w:p>
        </w:tc>
        <w:tc>
          <w:tcPr>
            <w:tcW w:type="dxa" w:w="2098"/>
          </w:tcPr>
          <w:p>
            <w:r>
              <w:t>Need to go in the morning to take photos</w:t>
            </w:r>
          </w:p>
        </w:tc>
      </w:tr>
      <w:tr>
        <w:tc>
          <w:tcPr>
            <w:tcW w:type="dxa" w:w="2098"/>
          </w:tcPr>
          <w:p>
            <w:r>
              <w:t>26498770</w:t>
            </w:r>
          </w:p>
        </w:tc>
        <w:tc>
          <w:tcPr>
            <w:tcW w:type="dxa" w:w="2098"/>
          </w:tcPr>
          <w:p>
            <w:r>
              <w:t>Mike Lafeve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waiting for invoices to lock</w:t>
            </w:r>
          </w:p>
        </w:tc>
      </w:tr>
      <w:tr>
        <w:tc>
          <w:tcPr>
            <w:tcW w:type="dxa" w:w="2098"/>
          </w:tcPr>
          <w:p>
            <w:r>
              <w:t>26498861</w:t>
            </w:r>
          </w:p>
        </w:tc>
        <w:tc>
          <w:tcPr>
            <w:tcW w:type="dxa" w:w="2098"/>
          </w:tcPr>
          <w:p>
            <w:r>
              <w:t>TOWN OF NEW CANAAN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03/23/26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saw today writing it tonight</w:t>
            </w:r>
          </w:p>
        </w:tc>
      </w:tr>
      <w:tr>
        <w:tc>
          <w:tcPr>
            <w:tcW w:type="dxa" w:w="2098"/>
          </w:tcPr>
          <w:p>
            <w:r>
              <w:t>26498933</w:t>
            </w:r>
          </w:p>
        </w:tc>
        <w:tc>
          <w:tcPr>
            <w:tcW w:type="dxa" w:w="2098"/>
          </w:tcPr>
          <w:p>
            <w:r>
              <w:t>ERNEST WHITTLE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Darien Auto Body</w:t>
            </w:r>
          </w:p>
        </w:tc>
        <w:tc>
          <w:tcPr>
            <w:tcW w:type="dxa" w:w="2098"/>
          </w:tcPr>
          <w:p>
            <w:r>
              <w:t>waiting for paperwork</w:t>
            </w:r>
          </w:p>
        </w:tc>
      </w:tr>
      <w:tr>
        <w:tc>
          <w:tcPr>
            <w:tcW w:type="dxa" w:w="2098"/>
          </w:tcPr>
          <w:p>
            <w:r>
              <w:t>26498986</w:t>
            </w:r>
          </w:p>
        </w:tc>
        <w:tc>
          <w:tcPr>
            <w:tcW w:type="dxa" w:w="2098"/>
          </w:tcPr>
          <w:p>
            <w:r>
              <w:t>KATHERINE MURALLES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3-23-26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writing tonight</w:t>
            </w:r>
          </w:p>
        </w:tc>
      </w:tr>
      <w:tr>
        <w:tc>
          <w:tcPr>
            <w:tcW w:type="dxa" w:w="2098"/>
          </w:tcPr>
          <w:p>
            <w:r>
              <w:t>26498992</w:t>
            </w:r>
          </w:p>
        </w:tc>
        <w:tc>
          <w:tcPr>
            <w:tcW w:type="dxa" w:w="2098"/>
          </w:tcPr>
          <w:p>
            <w:r>
              <w:t>ALEXIS MUNOZ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3-23-26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Writing tonight</w:t>
            </w:r>
          </w:p>
        </w:tc>
      </w:tr>
      <w:tr>
        <w:tc>
          <w:tcPr>
            <w:tcW w:type="dxa" w:w="2098"/>
          </w:tcPr>
          <w:p>
            <w:r>
              <w:t>26499019</w:t>
            </w:r>
          </w:p>
        </w:tc>
        <w:tc>
          <w:tcPr>
            <w:tcW w:type="dxa" w:w="2098"/>
          </w:tcPr>
          <w:p>
            <w:r>
              <w:t>HAIK KAVOOKJIAN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STAMFORD FORD</w:t>
            </w:r>
          </w:p>
        </w:tc>
        <w:tc>
          <w:tcPr>
            <w:tcW w:type="dxa" w:w="2098"/>
          </w:tcPr>
          <w:p>
            <w:r>
              <w:t>writing tonight</w:t>
            </w:r>
          </w:p>
        </w:tc>
      </w:tr>
      <w:tr>
        <w:tc>
          <w:tcPr>
            <w:tcW w:type="dxa" w:w="2098"/>
          </w:tcPr>
          <w:p>
            <w:r>
              <w:t>26499029</w:t>
            </w:r>
          </w:p>
        </w:tc>
        <w:tc>
          <w:tcPr>
            <w:tcW w:type="dxa" w:w="2098"/>
          </w:tcPr>
          <w:p>
            <w:r>
              <w:t>WYNNE JURICEK</w:t>
            </w:r>
          </w:p>
        </w:tc>
        <w:tc>
          <w:tcPr>
            <w:tcW w:type="dxa" w:w="2098"/>
          </w:tcPr>
          <w:p>
            <w:r>
              <w:t>Appointment Scheduled</w:t>
            </w:r>
          </w:p>
        </w:tc>
        <w:tc>
          <w:tcPr>
            <w:tcW w:type="dxa" w:w="2098"/>
          </w:tcPr>
          <w:p>
            <w:r>
              <w:t>3-24-26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she will try to be available tomorrow morning if not then wednesday morning</w:t>
            </w:r>
          </w:p>
        </w:tc>
      </w:tr>
      <w:tr>
        <w:tc>
          <w:tcPr>
            <w:tcW w:type="dxa" w:w="2098"/>
          </w:tcPr>
          <w:p>
            <w:r>
              <w:t>26499035</w:t>
            </w:r>
          </w:p>
        </w:tc>
        <w:tc>
          <w:tcPr>
            <w:tcW w:type="dxa" w:w="2098"/>
          </w:tcPr>
          <w:p>
            <w:r>
              <w:t>ANTHONY WARD</w:t>
            </w:r>
          </w:p>
        </w:tc>
        <w:tc>
          <w:tcPr>
            <w:tcW w:type="dxa" w:w="2098"/>
          </w:tcPr>
          <w:p>
            <w:r>
              <w:t>Appointment Scheduled</w:t>
            </w:r>
          </w:p>
        </w:tc>
        <w:tc>
          <w:tcPr>
            <w:tcW w:type="dxa" w:w="2098"/>
          </w:tcPr>
          <w:p>
            <w:r>
              <w:t>3-24-26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will see between4-6pm</w:t>
            </w:r>
          </w:p>
        </w:tc>
      </w:tr>
      <w:tr>
        <w:tc>
          <w:tcPr>
            <w:tcW w:type="dxa" w:w="2098"/>
          </w:tcPr>
          <w:p>
            <w:r>
              <w:t>26499038</w:t>
            </w:r>
          </w:p>
        </w:tc>
        <w:tc>
          <w:tcPr>
            <w:tcW w:type="dxa" w:w="2098"/>
          </w:tcPr>
          <w:p>
            <w:r>
              <w:t>JACQUES LA FORTUNE</w:t>
            </w:r>
          </w:p>
        </w:tc>
        <w:tc>
          <w:tcPr>
            <w:tcW w:type="dxa" w:w="2098"/>
          </w:tcPr>
          <w:p>
            <w:r>
              <w:t>Contacted</w:t>
            </w:r>
          </w:p>
        </w:tc>
        <w:tc>
          <w:tcPr>
            <w:tcW w:type="dxa" w:w="2098"/>
          </w:tcPr>
          <w:p>
            <w:r>
              <w:t>3-24-26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spoke with my way will see tomorrow</w:t>
            </w:r>
          </w:p>
        </w:tc>
      </w:tr>
      <w:tr>
        <w:tc>
          <w:tcPr>
            <w:tcW w:type="dxa" w:w="2098"/>
          </w:tcPr>
          <w:p>
            <w:r>
              <w:t>26499039</w:t>
            </w:r>
          </w:p>
        </w:tc>
        <w:tc>
          <w:tcPr>
            <w:tcW w:type="dxa" w:w="2098"/>
          </w:tcPr>
          <w:p>
            <w:r>
              <w:t>IRENA GJONI</w:t>
            </w:r>
          </w:p>
        </w:tc>
        <w:tc>
          <w:tcPr>
            <w:tcW w:type="dxa" w:w="2098"/>
          </w:tcPr>
          <w:p>
            <w:r>
              <w:t>No Contact Yet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called and left a message 6:47pm</w:t>
            </w:r>
          </w:p>
        </w:tc>
      </w:tr>
    </w:tbl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