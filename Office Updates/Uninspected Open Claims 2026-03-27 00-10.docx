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Uninspected Open Claims</w:t>
      </w:r>
    </w:p>
    <w:p>
      <w:r>
        <w:t>Generated: 2026-03-27 00:10</w:t>
      </w:r>
    </w:p>
    <w:tbl>
      <w:tblPr>
        <w:tblStyle w:val="TableGrid"/>
        <w:tblW w:type="auto" w:w="0"/>
        <w:tblLook w:firstColumn="1" w:firstRow="1" w:lastColumn="0" w:lastRow="0" w:noHBand="0" w:noVBand="1" w:val="04A0"/>
      </w:tblPr>
      <w:tblGrid>
        <w:gridCol w:w="1361"/>
        <w:gridCol w:w="1361"/>
        <w:gridCol w:w="1361"/>
        <w:gridCol w:w="1361"/>
        <w:gridCol w:w="1361"/>
        <w:gridCol w:w="1361"/>
        <w:gridCol w:w="1361"/>
        <w:gridCol w:w="1361"/>
        <w:gridCol w:w="1361"/>
        <w:gridCol w:w="1361"/>
        <w:gridCol w:w="1361"/>
      </w:tblGrid>
      <w:tr>
        <w:tc>
          <w:tcPr>
            <w:tcW w:type="dxa" w:w="1361"/>
          </w:tcPr>
          <w:p>
            <w:r>
              <w:t>Job #</w:t>
            </w:r>
          </w:p>
        </w:tc>
        <w:tc>
          <w:tcPr>
            <w:tcW w:type="dxa" w:w="1361"/>
          </w:tcPr>
          <w:p>
            <w:r>
              <w:t>Customer</w:t>
            </w:r>
          </w:p>
        </w:tc>
        <w:tc>
          <w:tcPr>
            <w:tcW w:type="dxa" w:w="1361"/>
          </w:tcPr>
          <w:p>
            <w:r>
              <w:t>Insurance</w:t>
            </w:r>
          </w:p>
        </w:tc>
        <w:tc>
          <w:tcPr>
            <w:tcW w:type="dxa" w:w="1361"/>
          </w:tcPr>
          <w:p>
            <w:r>
              <w:t>Address</w:t>
            </w:r>
          </w:p>
        </w:tc>
        <w:tc>
          <w:tcPr>
            <w:tcW w:type="dxa" w:w="1361"/>
          </w:tcPr>
          <w:p>
            <w:r>
              <w:t>Phone</w:t>
            </w:r>
          </w:p>
        </w:tc>
        <w:tc>
          <w:tcPr>
            <w:tcW w:type="dxa" w:w="1361"/>
          </w:tcPr>
          <w:p>
            <w:r>
              <w:t>Progress</w:t>
            </w:r>
          </w:p>
        </w:tc>
        <w:tc>
          <w:tcPr>
            <w:tcW w:type="dxa" w:w="1361"/>
          </w:tcPr>
          <w:p>
            <w:r>
              <w:t>Inspection</w:t>
            </w:r>
          </w:p>
        </w:tc>
        <w:tc>
          <w:tcPr>
            <w:tcW w:type="dxa" w:w="1361"/>
          </w:tcPr>
          <w:p>
            <w:r>
              <w:t>Paperwork</w:t>
            </w:r>
          </w:p>
        </w:tc>
        <w:tc>
          <w:tcPr>
            <w:tcW w:type="dxa" w:w="1361"/>
          </w:tcPr>
          <w:p>
            <w:r>
              <w:t>Appraisal Notes</w:t>
            </w:r>
          </w:p>
        </w:tc>
        <w:tc>
          <w:tcPr>
            <w:tcW w:type="dxa" w:w="1361"/>
          </w:tcPr>
          <w:p>
            <w:r>
              <w:t>Claim Notes</w:t>
            </w:r>
          </w:p>
        </w:tc>
        <w:tc>
          <w:tcPr>
            <w:tcW w:type="dxa" w:w="1361"/>
          </w:tcPr>
          <w:p>
            <w:r>
              <w:t>Additional Notes</w:t>
            </w:r>
          </w:p>
        </w:tc>
      </w:tr>
      <w:tr>
        <w:tc>
          <w:tcPr>
            <w:tcW w:type="dxa" w:w="1361"/>
          </w:tcPr>
          <w:p>
            <w:r>
              <w:t>26499083</w:t>
            </w:r>
          </w:p>
        </w:tc>
        <w:tc>
          <w:tcPr>
            <w:tcW w:type="dxa" w:w="1361"/>
          </w:tcPr>
          <w:p>
            <w:r>
              <w:t>DEREK SATZINGER</w:t>
            </w:r>
          </w:p>
        </w:tc>
        <w:tc>
          <w:tcPr>
            <w:tcW w:type="dxa" w:w="1361"/>
          </w:tcPr>
          <w:p>
            <w:r>
              <w:t>AIG  PRIVATE CLIENT GROUP</w:t>
            </w:r>
          </w:p>
        </w:tc>
        <w:tc>
          <w:tcPr>
            <w:tcW w:type="dxa" w:w="1361"/>
          </w:tcPr>
          <w:p>
            <w:r>
              <w:t>59 Ferris Hill Road New Canaan, CT 06840</w:t>
            </w:r>
          </w:p>
        </w:tc>
        <w:tc>
          <w:tcPr>
            <w:tcW w:type="dxa" w:w="1361"/>
          </w:tcPr>
          <w:p>
            <w:r>
              <w:t>516-768-2836</w:t>
            </w:r>
          </w:p>
        </w:tc>
        <w:tc>
          <w:tcPr>
            <w:tcW w:type="dxa" w:w="1361"/>
          </w:tcPr>
          <w:p>
            <w:r>
              <w:t>Appointment Scheduled</w:t>
            </w:r>
          </w:p>
        </w:tc>
        <w:tc>
          <w:tcPr>
            <w:tcW w:type="dxa" w:w="1361"/>
          </w:tcPr>
          <w:p>
            <w:r>
              <w:t>03-27-26</w:t>
            </w:r>
          </w:p>
        </w:tc>
        <w:tc>
          <w:tcPr>
            <w:tcW w:type="dxa" w:w="1361"/>
          </w:tcPr>
          <w:p>
            <w:r>
              <w:t>No</w:t>
            </w:r>
          </w:p>
        </w:tc>
        <w:tc>
          <w:tcPr>
            <w:tcW w:type="dxa" w:w="1361"/>
          </w:tcPr>
          <w:p>
            <w:r>
              <w:t>CURB . SNAPPED TIRE ROD . UNABLE TO DRIVE . STEER WHEEL WASN'T CONTROLING DRIVER SIDE WHEEL . Impact Notes:  LEFT FRONT, D/S FRONT TIRE AND TIRE ROD. WENT UP AND OVER CURB CAUSING DMG-LD Appraisal Notes:</w:t>
            </w:r>
          </w:p>
        </w:tc>
        <w:tc>
          <w:tcPr>
            <w:tcW w:type="dxa" w:w="1361"/>
          </w:tcPr>
          <w:p>
            <w:r>
              <w:t>-</w:t>
            </w:r>
          </w:p>
        </w:tc>
        <w:tc>
          <w:tcPr>
            <w:tcW w:type="dxa" w:w="1361"/>
          </w:tcPr>
          <w:p>
            <w:r>
              <w:t>Have to go to Audi of greenwich friday to inspect</w:t>
            </w:r>
          </w:p>
        </w:tc>
      </w:tr>
      <w:tr>
        <w:tc>
          <w:tcPr>
            <w:tcW w:type="dxa" w:w="1361"/>
          </w:tcPr>
          <w:p>
            <w:r>
              <w:t>26499105</w:t>
            </w:r>
          </w:p>
        </w:tc>
        <w:tc>
          <w:tcPr>
            <w:tcW w:type="dxa" w:w="1361"/>
          </w:tcPr>
          <w:p>
            <w:r>
              <w:t>NAJWA DEEB</w:t>
            </w:r>
          </w:p>
        </w:tc>
        <w:tc>
          <w:tcPr>
            <w:tcW w:type="dxa" w:w="1361"/>
          </w:tcPr>
          <w:p>
            <w:r>
              <w:t>ARBELLA INSURANCE GROUP</w:t>
            </w:r>
          </w:p>
        </w:tc>
        <w:tc>
          <w:tcPr>
            <w:tcW w:type="dxa" w:w="1361"/>
          </w:tcPr>
          <w:p>
            <w:r>
              <w:t>965 Hope St Apt 304 Stamford, CT 06907</w:t>
            </w:r>
          </w:p>
        </w:tc>
        <w:tc>
          <w:tcPr>
            <w:tcW w:type="dxa" w:w="1361"/>
          </w:tcPr>
          <w:p>
            <w:r>
              <w:t>-</w:t>
            </w:r>
          </w:p>
        </w:tc>
        <w:tc>
          <w:tcPr>
            <w:tcW w:type="dxa" w:w="1361"/>
          </w:tcPr>
          <w:p>
            <w:r>
              <w:t>No Contact Yet</w:t>
            </w:r>
          </w:p>
        </w:tc>
        <w:tc>
          <w:tcPr>
            <w:tcW w:type="dxa" w:w="1361"/>
          </w:tcPr>
          <w:p>
            <w:r>
              <w:t>-</w:t>
            </w:r>
          </w:p>
        </w:tc>
        <w:tc>
          <w:tcPr>
            <w:tcW w:type="dxa" w:w="1361"/>
          </w:tcPr>
          <w:p>
            <w:r>
              <w:t>No</w:t>
            </w:r>
          </w:p>
        </w:tc>
        <w:tc>
          <w:tcPr>
            <w:tcW w:type="dxa" w:w="1361"/>
          </w:tcPr>
          <w:p>
            <w:r>
              <w:t>Car ****PHOTOS ONLY****Contact: please complete appraisal for documentation purpose only* Document entire vehicle** COLLATERAL APPR &gt;&gt;&gt; Loss Description: IV &amp; OV were backing &amp; collided./GF Appraisal Notes:</w:t>
            </w:r>
          </w:p>
        </w:tc>
        <w:tc>
          <w:tcPr>
            <w:tcW w:type="dxa" w:w="1361"/>
          </w:tcPr>
          <w:p>
            <w:r>
              <w:t>-</w:t>
            </w:r>
          </w:p>
        </w:tc>
        <w:tc>
          <w:tcPr>
            <w:tcW w:type="dxa" w:w="1361"/>
          </w:tcPr>
          <w:p>
            <w:r>
              <w:t>No phone number on assignment sheet</w:t>
            </w:r>
          </w:p>
        </w:tc>
      </w:tr>
      <w:tr>
        <w:tc>
          <w:tcPr>
            <w:tcW w:type="dxa" w:w="1361"/>
          </w:tcPr>
          <w:p>
            <w:r>
              <w:t>26499113</w:t>
            </w:r>
          </w:p>
        </w:tc>
        <w:tc>
          <w:tcPr>
            <w:tcW w:type="dxa" w:w="1361"/>
          </w:tcPr>
          <w:p>
            <w:r>
              <w:t>CAROLYN HEARD</w:t>
            </w:r>
          </w:p>
        </w:tc>
        <w:tc>
          <w:tcPr>
            <w:tcW w:type="dxa" w:w="1361"/>
          </w:tcPr>
          <w:p>
            <w:r>
              <w:t>ARBELLA INSURANCE GROUP</w:t>
            </w:r>
          </w:p>
        </w:tc>
        <w:tc>
          <w:tcPr>
            <w:tcW w:type="dxa" w:w="1361"/>
          </w:tcPr>
          <w:p>
            <w:r>
              <w:t>Vehicle Location and Damage 137 Hollow Tree Ridge Rd Darien, CT 06820</w:t>
            </w:r>
          </w:p>
        </w:tc>
        <w:tc>
          <w:tcPr>
            <w:tcW w:type="dxa" w:w="1361"/>
          </w:tcPr>
          <w:p>
            <w:r>
              <w:t>203-550-6789</w:t>
            </w:r>
          </w:p>
        </w:tc>
        <w:tc>
          <w:tcPr>
            <w:tcW w:type="dxa" w:w="1361"/>
          </w:tcPr>
          <w:p>
            <w:r>
              <w:t>Appointment Scheduled</w:t>
            </w:r>
          </w:p>
        </w:tc>
        <w:tc>
          <w:tcPr>
            <w:tcW w:type="dxa" w:w="1361"/>
          </w:tcPr>
          <w:p>
            <w:r>
              <w:t>03-27-26</w:t>
            </w:r>
          </w:p>
        </w:tc>
        <w:tc>
          <w:tcPr>
            <w:tcW w:type="dxa" w:w="1361"/>
          </w:tcPr>
          <w:p>
            <w:r>
              <w:t>No</w:t>
            </w:r>
          </w:p>
        </w:tc>
        <w:tc>
          <w:tcPr>
            <w:tcW w:type="dxa" w:w="1361"/>
          </w:tcPr>
          <w:p>
            <w:r>
              <w:t>Call claimant first before heading out.  Loss Description: THE OTHER VEHICLE WAS WAITING FOR THE RED LIGHT TO CHANGE. THE INSD VEHICLE REAR ENDED THE OTHER VEHICLE. THE INSD VEHICLE FLED THE SCENE OF THE ACCIDENT. THE OTHER VEHICLE CHASED HER DOWN AND CAUGHT UP TO THE INSD VEHICLE AT ANOTHER RED LIGHT. &gt;&gt;&gt; Reported Damage: D) COMPUTER SYSTEM, REAR AREA, SENSORS, MISALIGNMENT IN TH REAR, REAR BUMPER, TRUNK DOOR,-LD Appraisal Notes:</w:t>
            </w:r>
          </w:p>
        </w:tc>
        <w:tc>
          <w:tcPr>
            <w:tcW w:type="dxa" w:w="1361"/>
          </w:tcPr>
          <w:p>
            <w:r>
              <w:t>-</w:t>
            </w:r>
          </w:p>
        </w:tc>
        <w:tc>
          <w:tcPr>
            <w:tcW w:type="dxa" w:w="1361"/>
          </w:tcPr>
          <w:p>
            <w:r>
              <w:t>Inspection set up between 3-5pm</w:t>
            </w:r>
          </w:p>
        </w:tc>
      </w:tr>
      <w:tr>
        <w:tc>
          <w:tcPr>
            <w:tcW w:type="dxa" w:w="1361"/>
          </w:tcPr>
          <w:p>
            <w:r>
              <w:t>26499129</w:t>
            </w:r>
          </w:p>
        </w:tc>
        <w:tc>
          <w:tcPr>
            <w:tcW w:type="dxa" w:w="1361"/>
          </w:tcPr>
          <w:p>
            <w:r>
              <w:t>STEPHEN ROZMUS</w:t>
            </w:r>
          </w:p>
        </w:tc>
        <w:tc>
          <w:tcPr>
            <w:tcW w:type="dxa" w:w="1361"/>
          </w:tcPr>
          <w:p>
            <w:r>
              <w:t>EMPLOYER'S MUTUAL</w:t>
            </w:r>
          </w:p>
        </w:tc>
        <w:tc>
          <w:tcPr>
            <w:tcW w:type="dxa" w:w="1361"/>
          </w:tcPr>
          <w:p>
            <w:r>
              <w:t>Vehicle Location and Damage 33 Nurney St Stamford, CT 06902</w:t>
            </w:r>
          </w:p>
        </w:tc>
        <w:tc>
          <w:tcPr>
            <w:tcW w:type="dxa" w:w="1361"/>
          </w:tcPr>
          <w:p>
            <w:r>
              <w:t>203-253-1545</w:t>
            </w:r>
          </w:p>
        </w:tc>
        <w:tc>
          <w:tcPr>
            <w:tcW w:type="dxa" w:w="1361"/>
          </w:tcPr>
          <w:p>
            <w:r>
              <w:t>No Contact Yet</w:t>
            </w:r>
          </w:p>
        </w:tc>
        <w:tc>
          <w:tcPr>
            <w:tcW w:type="dxa" w:w="1361"/>
          </w:tcPr>
          <w:p>
            <w:r>
              <w:t>-</w:t>
            </w:r>
          </w:p>
        </w:tc>
        <w:tc>
          <w:tcPr>
            <w:tcW w:type="dxa" w:w="1361"/>
          </w:tcPr>
          <w:p>
            <w:r>
              <w:t>No</w:t>
            </w:r>
          </w:p>
        </w:tc>
        <w:tc>
          <w:tcPr>
            <w:tcW w:type="dxa" w:w="1361"/>
          </w:tcPr>
          <w:p>
            <w:r>
              <w:t>NATURE OF LOSS NOT  LISTED-REP NAME --Jesse L. (515)345-7034-LD Appraisal Notes:</w:t>
            </w:r>
          </w:p>
        </w:tc>
        <w:tc>
          <w:tcPr>
            <w:tcW w:type="dxa" w:w="1361"/>
          </w:tcPr>
          <w:p>
            <w:r>
              <w:t>-</w:t>
            </w:r>
          </w:p>
        </w:tc>
        <w:tc>
          <w:tcPr>
            <w:tcW w:type="dxa" w:w="1361"/>
          </w:tcPr>
          <w:p>
            <w:r>
              <w:t>Left customer a message today around 6pm</w:t>
            </w:r>
          </w:p>
        </w:tc>
      </w:tr>
      <w:tr>
        <w:tc>
          <w:tcPr>
            <w:tcW w:type="dxa" w:w="1361"/>
          </w:tcPr>
          <w:p>
            <w:r>
              <w:t>26499136</w:t>
            </w:r>
          </w:p>
        </w:tc>
        <w:tc>
          <w:tcPr>
            <w:tcW w:type="dxa" w:w="1361"/>
          </w:tcPr>
          <w:p>
            <w:r>
              <w:t>CHRISTINA BIRD</w:t>
            </w:r>
          </w:p>
        </w:tc>
        <w:tc>
          <w:tcPr>
            <w:tcW w:type="dxa" w:w="1361"/>
          </w:tcPr>
          <w:p>
            <w:r>
              <w:t>AMBRO ADJUSTMENT</w:t>
            </w:r>
          </w:p>
        </w:tc>
        <w:tc>
          <w:tcPr>
            <w:tcW w:type="dxa" w:w="1361"/>
          </w:tcPr>
          <w:p>
            <w:r>
              <w:t>130 Cat Rock Rd Cos Cob, CT 06807</w:t>
            </w:r>
          </w:p>
        </w:tc>
        <w:tc>
          <w:tcPr>
            <w:tcW w:type="dxa" w:w="1361"/>
          </w:tcPr>
          <w:p>
            <w:r>
              <w:t>203-536-3598</w:t>
            </w:r>
          </w:p>
        </w:tc>
        <w:tc>
          <w:tcPr>
            <w:tcW w:type="dxa" w:w="1361"/>
          </w:tcPr>
          <w:p>
            <w:r>
              <w:t>Contacted</w:t>
            </w:r>
          </w:p>
        </w:tc>
        <w:tc>
          <w:tcPr>
            <w:tcW w:type="dxa" w:w="1361"/>
          </w:tcPr>
          <w:p>
            <w:r>
              <w:t>-</w:t>
            </w:r>
          </w:p>
        </w:tc>
        <w:tc>
          <w:tcPr>
            <w:tcW w:type="dxa" w:w="1361"/>
          </w:tcPr>
          <w:p>
            <w:r>
              <w:t>No</w:t>
            </w:r>
          </w:p>
        </w:tc>
        <w:tc>
          <w:tcPr>
            <w:tcW w:type="dxa" w:w="1361"/>
          </w:tcPr>
          <w:p>
            <w:r>
              <w:t>Car SUPPLEMENT - ORIGINAL LOCKED IN CCC DRIVABLE   RIGHT REAR   4-5 BIG SCRATCHES, THE BLACK PAINT PEELED OR CRACKED   NI WAS BACKING INTO A PARKING SPOT AND HIT A SNOW BANK WHI CH ENDED UP BEING A WALL./GF Appraisal Notes:</w:t>
            </w:r>
          </w:p>
        </w:tc>
        <w:tc>
          <w:tcPr>
            <w:tcW w:type="dxa" w:w="1361"/>
          </w:tcPr>
          <w:p>
            <w:r>
              <w:t>-</w:t>
            </w:r>
          </w:p>
        </w:tc>
        <w:tc>
          <w:tcPr>
            <w:tcW w:type="dxa" w:w="1361"/>
          </w:tcPr>
          <w:p>
            <w:r>
              <w:t>Asrael will tell me what the supp is tomorrow.</w:t>
            </w:r>
          </w:p>
        </w:tc>
      </w:tr>
      <w:tr>
        <w:tc>
          <w:tcPr>
            <w:tcW w:type="dxa" w:w="1361"/>
          </w:tcPr>
          <w:p>
            <w:r>
              <w:t>26499150</w:t>
            </w:r>
          </w:p>
        </w:tc>
        <w:tc>
          <w:tcPr>
            <w:tcW w:type="dxa" w:w="1361"/>
          </w:tcPr>
          <w:p>
            <w:r>
              <w:t>BMW OF DARIEN</w:t>
            </w:r>
          </w:p>
        </w:tc>
        <w:tc>
          <w:tcPr>
            <w:tcW w:type="dxa" w:w="1361"/>
          </w:tcPr>
          <w:p>
            <w:r>
              <w:t>AMBRO ADJUSTMENT</w:t>
            </w:r>
          </w:p>
        </w:tc>
        <w:tc>
          <w:tcPr>
            <w:tcW w:type="dxa" w:w="1361"/>
          </w:tcPr>
          <w:p>
            <w:r>
              <w:t>-</w:t>
            </w:r>
          </w:p>
        </w:tc>
        <w:tc>
          <w:tcPr>
            <w:tcW w:type="dxa" w:w="1361"/>
          </w:tcPr>
          <w:p>
            <w:r>
              <w:t>203-656-1804</w:t>
            </w:r>
          </w:p>
        </w:tc>
        <w:tc>
          <w:tcPr>
            <w:tcW w:type="dxa" w:w="1361"/>
          </w:tcPr>
          <w:p>
            <w:r>
              <w:t>Contacted</w:t>
            </w:r>
          </w:p>
        </w:tc>
        <w:tc>
          <w:tcPr>
            <w:tcW w:type="dxa" w:w="1361"/>
          </w:tcPr>
          <w:p>
            <w:r>
              <w:t>-</w:t>
            </w:r>
          </w:p>
        </w:tc>
        <w:tc>
          <w:tcPr>
            <w:tcW w:type="dxa" w:w="1361"/>
          </w:tcPr>
          <w:p>
            <w:r>
              <w:t>No</w:t>
            </w:r>
          </w:p>
        </w:tc>
        <w:tc>
          <w:tcPr>
            <w:tcW w:type="dxa" w:w="1361"/>
          </w:tcPr>
          <w:p>
            <w:r>
              <w:t>Car SUPPLEMENT - ORIGINAL IN CCC DRIVABLE   VANDALISM   BLUE MARK ON TRUNK LID   IT WAS A LOANER FROM THE BMW OF DARIEN. I DON'T KNOW WHAT HAPPENED. I HAD IT FOR A WEEK. IT W AS PARKED IN MY DRIVEWAY FOR THE MAJORITY OF THE TIME. ONE TIME, IT WAS PARKED AT TH E STAMFORD MALL, WHERE I SUSPECT THE DAMAGE HAPPENED. IT HAS A BLUE MARK WAY ABOVE THE BUMPER ON THE TRUNK LID./GF Appraisal Notes:</w:t>
            </w:r>
          </w:p>
        </w:tc>
        <w:tc>
          <w:tcPr>
            <w:tcW w:type="dxa" w:w="1361"/>
          </w:tcPr>
          <w:p>
            <w:r>
              <w:t>-</w:t>
            </w:r>
          </w:p>
        </w:tc>
        <w:tc>
          <w:tcPr>
            <w:tcW w:type="dxa" w:w="1361"/>
          </w:tcPr>
          <w:p>
            <w:r>
              <w:t>will stop by myway friday and see vehicle</w:t>
            </w:r>
          </w:p>
        </w:tc>
      </w:tr>
    </w:tbl>
    <w:sectPr w:rsidR="00FC693F" w:rsidRPr="0006063C" w:rsidSect="00034616">
      <w:pgSz w:w="15840" w:h="12240" w:orient="landscape"/>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