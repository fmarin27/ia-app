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Update</w:t>
      </w:r>
    </w:p>
    <w:p>
      <w:r>
        <w:t>Generated: 2026-03-23 01:10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t>Job #</w:t>
            </w:r>
          </w:p>
        </w:tc>
        <w:tc>
          <w:tcPr>
            <w:tcW w:type="dxa" w:w="1836"/>
          </w:tcPr>
          <w:p>
            <w:r>
              <w:t>Customer</w:t>
            </w:r>
          </w:p>
        </w:tc>
        <w:tc>
          <w:tcPr>
            <w:tcW w:type="dxa" w:w="1836"/>
          </w:tcPr>
          <w:p>
            <w:r>
              <w:t>Progress</w:t>
            </w:r>
          </w:p>
        </w:tc>
        <w:tc>
          <w:tcPr>
            <w:tcW w:type="dxa" w:w="1836"/>
          </w:tcPr>
          <w:p>
            <w:r>
              <w:t>Inspection</w:t>
            </w:r>
          </w:p>
        </w:tc>
        <w:tc>
          <w:tcPr>
            <w:tcW w:type="dxa" w:w="1836"/>
          </w:tcPr>
          <w:p>
            <w:r>
              <w:t>Paperwork</w:t>
            </w:r>
          </w:p>
        </w:tc>
        <w:tc>
          <w:tcPr>
            <w:tcW w:type="dxa" w:w="1836"/>
          </w:tcPr>
          <w:p>
            <w:r>
              <w:t>Shop</w:t>
            </w:r>
          </w:p>
        </w:tc>
        <w:tc>
          <w:tcPr>
            <w:tcW w:type="dxa" w:w="1836"/>
          </w:tcPr>
          <w:p>
            <w:r>
              <w:t>Damage</w:t>
            </w:r>
          </w:p>
        </w:tc>
        <w:tc>
          <w:tcPr>
            <w:tcW w:type="dxa" w:w="1836"/>
          </w:tcPr>
          <w:p>
            <w:r>
              <w:t>Additional Notes</w:t>
            </w:r>
          </w:p>
        </w:tc>
      </w:tr>
      <w:tr>
        <w:tc>
          <w:tcPr>
            <w:tcW w:type="dxa" w:w="1836"/>
          </w:tcPr>
          <w:p>
            <w:r>
              <w:t>26498280</w:t>
            </w:r>
          </w:p>
        </w:tc>
        <w:tc>
          <w:tcPr>
            <w:tcW w:type="dxa" w:w="1836"/>
          </w:tcPr>
          <w:p>
            <w:r>
              <w:t>RICHARD EVANKO</w:t>
            </w:r>
          </w:p>
        </w:tc>
        <w:tc>
          <w:tcPr>
            <w:tcW w:type="dxa" w:w="1836"/>
          </w:tcPr>
          <w:p>
            <w:r>
              <w:t>Supplement - Waiting For Paperwork</w:t>
            </w:r>
          </w:p>
        </w:tc>
        <w:tc>
          <w:tcPr>
            <w:tcW w:type="dxa" w:w="1836"/>
          </w:tcPr>
          <w:p>
            <w:r>
              <w:t>-</w:t>
            </w:r>
          </w:p>
        </w:tc>
        <w:tc>
          <w:tcPr>
            <w:tcW w:type="dxa" w:w="1836"/>
          </w:tcPr>
          <w:p>
            <w:r>
              <w:t>Yes</w:t>
            </w:r>
          </w:p>
        </w:tc>
        <w:tc>
          <w:tcPr>
            <w:tcW w:type="dxa" w:w="1836"/>
          </w:tcPr>
          <w:p>
            <w:r>
              <w:t>Lobalbo West Auto Body</w:t>
            </w:r>
          </w:p>
        </w:tc>
        <w:tc>
          <w:tcPr>
            <w:tcW w:type="dxa" w:w="1836"/>
          </w:tcPr>
          <w:p>
            <w:r>
              <w:t>Make:</w:t>
            </w:r>
          </w:p>
        </w:tc>
        <w:tc>
          <w:tcPr>
            <w:tcW w:type="dxa" w:w="1836"/>
          </w:tcPr>
          <w:p>
            <w:r>
              <w:t>waiting for invoices</w:t>
            </w:r>
          </w:p>
        </w:tc>
      </w:tr>
      <w:tr>
        <w:tc>
          <w:tcPr>
            <w:tcW w:type="dxa" w:w="1836"/>
          </w:tcPr>
          <w:p>
            <w:r>
              <w:t>26498720</w:t>
            </w:r>
          </w:p>
        </w:tc>
        <w:tc>
          <w:tcPr>
            <w:tcW w:type="dxa" w:w="1836"/>
          </w:tcPr>
          <w:p>
            <w:r>
              <w:t>PAUL SPILLANE</w:t>
            </w:r>
          </w:p>
        </w:tc>
        <w:tc>
          <w:tcPr>
            <w:tcW w:type="dxa" w:w="1836"/>
          </w:tcPr>
          <w:p>
            <w:r>
              <w:t>Supplement - Waiting For Paperwork</w:t>
            </w:r>
          </w:p>
        </w:tc>
        <w:tc>
          <w:tcPr>
            <w:tcW w:type="dxa" w:w="1836"/>
          </w:tcPr>
          <w:p>
            <w:r>
              <w:t>-</w:t>
            </w:r>
          </w:p>
        </w:tc>
        <w:tc>
          <w:tcPr>
            <w:tcW w:type="dxa" w:w="1836"/>
          </w:tcPr>
          <w:p>
            <w:r>
              <w:t>Yes</w:t>
            </w:r>
          </w:p>
        </w:tc>
        <w:tc>
          <w:tcPr>
            <w:tcW w:type="dxa" w:w="1836"/>
          </w:tcPr>
          <w:p>
            <w:r>
              <w:t>BMW of Darien</w:t>
            </w:r>
          </w:p>
        </w:tc>
        <w:tc>
          <w:tcPr>
            <w:tcW w:type="dxa" w:w="1836"/>
          </w:tcPr>
          <w:p>
            <w:r>
              <w:t>Make:</w:t>
            </w:r>
          </w:p>
        </w:tc>
        <w:tc>
          <w:tcPr>
            <w:tcW w:type="dxa" w:w="1836"/>
          </w:tcPr>
          <w:p>
            <w:r>
              <w:t>waiting for DOP</w:t>
            </w:r>
          </w:p>
        </w:tc>
      </w:tr>
      <w:tr>
        <w:tc>
          <w:tcPr>
            <w:tcW w:type="dxa" w:w="1836"/>
          </w:tcPr>
          <w:p>
            <w:r>
              <w:t>26498770</w:t>
            </w:r>
          </w:p>
        </w:tc>
        <w:tc>
          <w:tcPr>
            <w:tcW w:type="dxa" w:w="1836"/>
          </w:tcPr>
          <w:p>
            <w:r>
              <w:t>Mike Lafeve</w:t>
            </w:r>
          </w:p>
        </w:tc>
        <w:tc>
          <w:tcPr>
            <w:tcW w:type="dxa" w:w="1836"/>
          </w:tcPr>
          <w:p>
            <w:r>
              <w:t>Supplement - Waiting For Paperwork</w:t>
            </w:r>
          </w:p>
        </w:tc>
        <w:tc>
          <w:tcPr>
            <w:tcW w:type="dxa" w:w="1836"/>
          </w:tcPr>
          <w:p>
            <w:r>
              <w:t>-</w:t>
            </w:r>
          </w:p>
        </w:tc>
        <w:tc>
          <w:tcPr>
            <w:tcW w:type="dxa" w:w="1836"/>
          </w:tcPr>
          <w:p>
            <w:r>
              <w:t>Yes</w:t>
            </w:r>
          </w:p>
        </w:tc>
        <w:tc>
          <w:tcPr>
            <w:tcW w:type="dxa" w:w="1836"/>
          </w:tcPr>
          <w:p>
            <w:r>
              <w:t>MY WAY AUTO BODY</w:t>
            </w:r>
          </w:p>
        </w:tc>
        <w:tc>
          <w:tcPr>
            <w:tcW w:type="dxa" w:w="1836"/>
          </w:tcPr>
          <w:p>
            <w:r>
              <w:t>-</w:t>
            </w:r>
          </w:p>
        </w:tc>
        <w:tc>
          <w:tcPr>
            <w:tcW w:type="dxa" w:w="1836"/>
          </w:tcPr>
          <w:p>
            <w:r>
              <w:t>waiting for review and RMC</w:t>
            </w:r>
          </w:p>
        </w:tc>
      </w:tr>
      <w:tr>
        <w:tc>
          <w:tcPr>
            <w:tcW w:type="dxa" w:w="1836"/>
          </w:tcPr>
          <w:p>
            <w:r>
              <w:t>26498779</w:t>
            </w:r>
          </w:p>
        </w:tc>
        <w:tc>
          <w:tcPr>
            <w:tcW w:type="dxa" w:w="1836"/>
          </w:tcPr>
          <w:p>
            <w:r>
              <w:t>ELLIOTT &amp; SHONA GOLDENBERG</w:t>
            </w:r>
          </w:p>
        </w:tc>
        <w:tc>
          <w:tcPr>
            <w:tcW w:type="dxa" w:w="1836"/>
          </w:tcPr>
          <w:p>
            <w:r>
              <w:t>Written - Under Review</w:t>
            </w:r>
          </w:p>
        </w:tc>
        <w:tc>
          <w:tcPr>
            <w:tcW w:type="dxa" w:w="1836"/>
          </w:tcPr>
          <w:p>
            <w:r>
              <w:t>03/21/26</w:t>
            </w:r>
          </w:p>
        </w:tc>
        <w:tc>
          <w:tcPr>
            <w:tcW w:type="dxa" w:w="1836"/>
          </w:tcPr>
          <w:p>
            <w:r>
              <w:t>No</w:t>
            </w:r>
          </w:p>
        </w:tc>
        <w:tc>
          <w:tcPr>
            <w:tcW w:type="dxa" w:w="1836"/>
          </w:tcPr>
          <w:p>
            <w:r>
              <w:t>-</w:t>
            </w:r>
          </w:p>
        </w:tc>
        <w:tc>
          <w:tcPr>
            <w:tcW w:type="dxa" w:w="1836"/>
          </w:tcPr>
          <w:p>
            <w:r>
              <w:t>Make:</w:t>
            </w:r>
          </w:p>
        </w:tc>
        <w:tc>
          <w:tcPr>
            <w:tcW w:type="dxa" w:w="1836"/>
          </w:tcPr>
          <w:p>
            <w:r/>
          </w:p>
        </w:tc>
      </w:tr>
      <w:tr>
        <w:tc>
          <w:tcPr>
            <w:tcW w:type="dxa" w:w="1836"/>
          </w:tcPr>
          <w:p>
            <w:r>
              <w:t>26498861</w:t>
            </w:r>
          </w:p>
        </w:tc>
        <w:tc>
          <w:tcPr>
            <w:tcW w:type="dxa" w:w="1836"/>
          </w:tcPr>
          <w:p>
            <w:r>
              <w:t>TOWN OF NEW CANAAN</w:t>
            </w:r>
          </w:p>
        </w:tc>
        <w:tc>
          <w:tcPr>
            <w:tcW w:type="dxa" w:w="1836"/>
          </w:tcPr>
          <w:p>
            <w:r>
              <w:t>Appointment Scheduled</w:t>
            </w:r>
          </w:p>
        </w:tc>
        <w:tc>
          <w:tcPr>
            <w:tcW w:type="dxa" w:w="1836"/>
          </w:tcPr>
          <w:p>
            <w:r>
              <w:t>03/23/26</w:t>
            </w:r>
          </w:p>
        </w:tc>
        <w:tc>
          <w:tcPr>
            <w:tcW w:type="dxa" w:w="1836"/>
          </w:tcPr>
          <w:p>
            <w:r>
              <w:t>No</w:t>
            </w:r>
          </w:p>
        </w:tc>
        <w:tc>
          <w:tcPr>
            <w:tcW w:type="dxa" w:w="1836"/>
          </w:tcPr>
          <w:p>
            <w:r>
              <w:t>-</w:t>
            </w:r>
          </w:p>
        </w:tc>
        <w:tc>
          <w:tcPr>
            <w:tcW w:type="dxa" w:w="1836"/>
          </w:tcPr>
          <w:p>
            <w:r>
              <w:t>Make:</w:t>
            </w:r>
          </w:p>
        </w:tc>
        <w:tc>
          <w:tcPr>
            <w:tcW w:type="dxa" w:w="1836"/>
          </w:tcPr>
          <w:p>
            <w:r/>
          </w:p>
        </w:tc>
      </w:tr>
      <w:tr>
        <w:tc>
          <w:tcPr>
            <w:tcW w:type="dxa" w:w="1836"/>
          </w:tcPr>
          <w:p>
            <w:r>
              <w:t>26498933</w:t>
            </w:r>
          </w:p>
        </w:tc>
        <w:tc>
          <w:tcPr>
            <w:tcW w:type="dxa" w:w="1836"/>
          </w:tcPr>
          <w:p>
            <w:r>
              <w:t>ERNEST WHITTLE</w:t>
            </w:r>
          </w:p>
        </w:tc>
        <w:tc>
          <w:tcPr>
            <w:tcW w:type="dxa" w:w="1836"/>
          </w:tcPr>
          <w:p>
            <w:r>
              <w:t>Supplement - Waiting For Paperwork</w:t>
            </w:r>
          </w:p>
        </w:tc>
        <w:tc>
          <w:tcPr>
            <w:tcW w:type="dxa" w:w="1836"/>
          </w:tcPr>
          <w:p>
            <w:r>
              <w:t>-</w:t>
            </w:r>
          </w:p>
        </w:tc>
        <w:tc>
          <w:tcPr>
            <w:tcW w:type="dxa" w:w="1836"/>
          </w:tcPr>
          <w:p>
            <w:r>
              <w:t>Yes</w:t>
            </w:r>
          </w:p>
        </w:tc>
        <w:tc>
          <w:tcPr>
            <w:tcW w:type="dxa" w:w="1836"/>
          </w:tcPr>
          <w:p>
            <w:r>
              <w:t>Darien Auto Body</w:t>
            </w:r>
          </w:p>
        </w:tc>
        <w:tc>
          <w:tcPr>
            <w:tcW w:type="dxa" w:w="1836"/>
          </w:tcPr>
          <w:p>
            <w:r>
              <w:t>Make:</w:t>
            </w:r>
          </w:p>
        </w:tc>
        <w:tc>
          <w:tcPr>
            <w:tcW w:type="dxa" w:w="1836"/>
          </w:tcPr>
          <w:p>
            <w:r>
              <w:t>waiting for paperwork</w:t>
            </w:r>
          </w:p>
        </w:tc>
      </w:tr>
      <w:tr>
        <w:tc>
          <w:tcPr>
            <w:tcW w:type="dxa" w:w="1836"/>
          </w:tcPr>
          <w:p>
            <w:r>
              <w:t>26498986</w:t>
            </w:r>
          </w:p>
        </w:tc>
        <w:tc>
          <w:tcPr>
            <w:tcW w:type="dxa" w:w="1836"/>
          </w:tcPr>
          <w:p>
            <w:r>
              <w:t>KATHERINE MURALLES</w:t>
            </w:r>
          </w:p>
        </w:tc>
        <w:tc>
          <w:tcPr>
            <w:tcW w:type="dxa" w:w="1836"/>
          </w:tcPr>
          <w:p>
            <w:r>
              <w:t>No Contact Yet</w:t>
            </w:r>
          </w:p>
        </w:tc>
        <w:tc>
          <w:tcPr>
            <w:tcW w:type="dxa" w:w="1836"/>
          </w:tcPr>
          <w:p>
            <w:r>
              <w:t>-</w:t>
            </w:r>
          </w:p>
        </w:tc>
        <w:tc>
          <w:tcPr>
            <w:tcW w:type="dxa" w:w="1836"/>
          </w:tcPr>
          <w:p>
            <w:r>
              <w:t>No</w:t>
            </w:r>
          </w:p>
        </w:tc>
        <w:tc>
          <w:tcPr>
            <w:tcW w:type="dxa" w:w="1836"/>
          </w:tcPr>
          <w:p>
            <w:r>
              <w:t>-</w:t>
            </w:r>
          </w:p>
        </w:tc>
        <w:tc>
          <w:tcPr>
            <w:tcW w:type="dxa" w:w="1836"/>
          </w:tcPr>
          <w:p>
            <w:r>
              <w:t>Make:</w:t>
            </w:r>
          </w:p>
        </w:tc>
        <w:tc>
          <w:tcPr>
            <w:tcW w:type="dxa" w:w="1836"/>
          </w:tcPr>
          <w:p>
            <w:r>
              <w:t>will try calling monday morning</w:t>
            </w:r>
          </w:p>
        </w:tc>
      </w:tr>
      <w:tr>
        <w:tc>
          <w:tcPr>
            <w:tcW w:type="dxa" w:w="1836"/>
          </w:tcPr>
          <w:p>
            <w:r>
              <w:t>26498992</w:t>
            </w:r>
          </w:p>
        </w:tc>
        <w:tc>
          <w:tcPr>
            <w:tcW w:type="dxa" w:w="1836"/>
          </w:tcPr>
          <w:p>
            <w:r>
              <w:t>ALEXIS MUNOZ</w:t>
            </w:r>
          </w:p>
        </w:tc>
        <w:tc>
          <w:tcPr>
            <w:tcW w:type="dxa" w:w="1836"/>
          </w:tcPr>
          <w:p>
            <w:r>
              <w:t>No Contact Yet</w:t>
            </w:r>
          </w:p>
        </w:tc>
        <w:tc>
          <w:tcPr>
            <w:tcW w:type="dxa" w:w="1836"/>
          </w:tcPr>
          <w:p>
            <w:r>
              <w:t>-</w:t>
            </w:r>
          </w:p>
        </w:tc>
        <w:tc>
          <w:tcPr>
            <w:tcW w:type="dxa" w:w="1836"/>
          </w:tcPr>
          <w:p>
            <w:r>
              <w:t>No</w:t>
            </w:r>
          </w:p>
        </w:tc>
        <w:tc>
          <w:tcPr>
            <w:tcW w:type="dxa" w:w="1836"/>
          </w:tcPr>
          <w:p>
            <w:r>
              <w:t>-</w:t>
            </w:r>
          </w:p>
        </w:tc>
        <w:tc>
          <w:tcPr>
            <w:tcW w:type="dxa" w:w="1836"/>
          </w:tcPr>
          <w:p>
            <w:r>
              <w:t>Make:</w:t>
            </w:r>
          </w:p>
        </w:tc>
        <w:tc>
          <w:tcPr>
            <w:tcW w:type="dxa" w:w="1836"/>
          </w:tcPr>
          <w:p>
            <w:r>
              <w:t>will try calling monday morning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