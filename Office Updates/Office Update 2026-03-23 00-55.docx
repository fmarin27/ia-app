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2026-03-23 00:55</w:t>
      </w:r>
    </w:p>
    <w:p>
      <w:r>
        <w:t>Open Claims Office Update</w:t>
        <w:br/>
        <w:br/>
        <w:t>26498280 - RICHARD EVANKO</w:t>
        <w:br/>
        <w:t>Insurance: SELECTIVE INSURANCE</w:t>
        <w:br/>
        <w:t>Progress: Supplement - Waiting For Paperwork</w:t>
        <w:br/>
        <w:t>Waiting for paperwork: Yes</w:t>
        <w:br/>
        <w:t>Claim Type: Supplement</w:t>
        <w:br/>
        <w:t>Shop: Lobalbo West Auto Body</w:t>
        <w:br/>
        <w:br/>
        <w:t>26498720 - PAUL SPILLANE</w:t>
        <w:br/>
        <w:t>Insurance: PURE</w:t>
        <w:br/>
        <w:t>Progress: Supplement - Waiting For Paperwork</w:t>
        <w:br/>
        <w:t>Waiting for paperwork: Yes</w:t>
        <w:br/>
        <w:t>Claim Type: Supplement</w:t>
        <w:br/>
        <w:t>Shop: BMW of Darien</w:t>
        <w:br/>
        <w:br/>
        <w:t>26498770 - Mike Lafeve</w:t>
        <w:br/>
        <w:t>Insurance: Quincy Mutual Insurance</w:t>
        <w:br/>
        <w:t>Progress: Supplement - Waiting For Paperwork</w:t>
        <w:br/>
        <w:t>Waiting for paperwork: Yes</w:t>
        <w:br/>
        <w:t>Claim Type: Supplement</w:t>
        <w:br/>
        <w:t>Shop: MY WAY AUTO BODY</w:t>
        <w:br/>
        <w:br/>
        <w:t>26498779 - ELLIOTT &amp; SHONA GOLDENBERG</w:t>
        <w:br/>
        <w:t>Insurance: PLYMOUTH ROCK ASSURANCE CO.</w:t>
        <w:br/>
        <w:t>Inspection Date Set Up: 03/21/26</w:t>
        <w:br/>
        <w:t>Progress: Written - Under Review</w:t>
        <w:br/>
        <w:br/>
        <w:t>26498861 - TOWN OF NEW CANAAN</w:t>
        <w:br/>
        <w:t>Insurance: CT INTERLOCAL RISK MANAGEMENT</w:t>
        <w:br/>
        <w:t>Inspection Date Set Up: 03/23/26</w:t>
        <w:br/>
        <w:t>Progress: Appointment Scheduled</w:t>
        <w:br/>
        <w:br/>
        <w:t>26498933 - ERNEST WHITTLE</w:t>
        <w:br/>
        <w:t>Insurance: AMBRO ADJUSTMENT</w:t>
        <w:br/>
        <w:t>Progress: Supplement - Waiting For Paperwork</w:t>
        <w:br/>
        <w:t>Waiting for paperwork: Yes</w:t>
        <w:br/>
        <w:t>Shop: Darien Auto Body</w:t>
        <w:br/>
        <w:br/>
        <w:t>26498986 - KATHERINE MURALLES</w:t>
        <w:br/>
        <w:t>Insurance: CLAIMSOLUTION INC</w:t>
        <w:br/>
        <w:t>Progress: No Contact Yet</w:t>
        <w:br/>
        <w:br/>
        <w:t>26498992 - ALEXIS MUNOZ</w:t>
        <w:br/>
        <w:t>Insurance: BRISTOL WEST</w:t>
        <w:br/>
        <w:t>Progress: No Contact Yet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