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Office Update</w:t>
      </w:r>
    </w:p>
    <w:p>
      <w:r>
        <w:t>Generated: 2026-03-25 13:17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</w:tcPr>
          <w:p>
            <w:r>
              <w:t>Job #</w:t>
            </w:r>
          </w:p>
        </w:tc>
        <w:tc>
          <w:tcPr>
            <w:tcW w:type="dxa" w:w="2098"/>
          </w:tcPr>
          <w:p>
            <w:r>
              <w:t>Customer</w:t>
            </w:r>
          </w:p>
        </w:tc>
        <w:tc>
          <w:tcPr>
            <w:tcW w:type="dxa" w:w="2098"/>
          </w:tcPr>
          <w:p>
            <w:r>
              <w:t>Progress</w:t>
            </w:r>
          </w:p>
        </w:tc>
        <w:tc>
          <w:tcPr>
            <w:tcW w:type="dxa" w:w="2098"/>
          </w:tcPr>
          <w:p>
            <w:r>
              <w:t>Inspection</w:t>
            </w:r>
          </w:p>
        </w:tc>
        <w:tc>
          <w:tcPr>
            <w:tcW w:type="dxa" w:w="2098"/>
          </w:tcPr>
          <w:p>
            <w:r>
              <w:t>Paperwork</w:t>
            </w:r>
          </w:p>
        </w:tc>
        <w:tc>
          <w:tcPr>
            <w:tcW w:type="dxa" w:w="2098"/>
          </w:tcPr>
          <w:p>
            <w:r>
              <w:t>Shop</w:t>
            </w:r>
          </w:p>
        </w:tc>
        <w:tc>
          <w:tcPr>
            <w:tcW w:type="dxa" w:w="2098"/>
          </w:tcPr>
          <w:p>
            <w:r>
              <w:t>Additional Notes</w:t>
            </w:r>
          </w:p>
        </w:tc>
      </w:tr>
      <w:tr>
        <w:tc>
          <w:tcPr>
            <w:tcW w:type="dxa" w:w="2098"/>
          </w:tcPr>
          <w:p>
            <w:r>
              <w:t>26496860</w:t>
            </w:r>
          </w:p>
        </w:tc>
        <w:tc>
          <w:tcPr>
            <w:tcW w:type="dxa" w:w="2098"/>
          </w:tcPr>
          <w:p>
            <w:r>
              <w:t>MOHAMMED AIAN</w:t>
            </w:r>
          </w:p>
        </w:tc>
        <w:tc>
          <w:tcPr>
            <w:tcW w:type="dxa" w:w="2098"/>
          </w:tcPr>
          <w:p>
            <w:r>
              <w:t>Written - Under Review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Waiting to confirm AP with Barry at B&amp;B auto body</w:t>
            </w:r>
          </w:p>
        </w:tc>
      </w:tr>
      <w:tr>
        <w:tc>
          <w:tcPr>
            <w:tcW w:type="dxa" w:w="2098"/>
          </w:tcPr>
          <w:p>
            <w:r>
              <w:t>26498280</w:t>
            </w:r>
          </w:p>
        </w:tc>
        <w:tc>
          <w:tcPr>
            <w:tcW w:type="dxa" w:w="2098"/>
          </w:tcPr>
          <w:p>
            <w:r>
              <w:t>RICHARD EVANKO</w:t>
            </w:r>
          </w:p>
        </w:tc>
        <w:tc>
          <w:tcPr>
            <w:tcW w:type="dxa" w:w="2098"/>
          </w:tcPr>
          <w:p>
            <w:r>
              <w:t>Supplement - Waiting For Paperwork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Yes</w:t>
            </w:r>
          </w:p>
        </w:tc>
        <w:tc>
          <w:tcPr>
            <w:tcW w:type="dxa" w:w="2098"/>
          </w:tcPr>
          <w:p>
            <w:r>
              <w:t>Lobalbo West Auto Body</w:t>
            </w:r>
          </w:p>
        </w:tc>
        <w:tc>
          <w:tcPr>
            <w:tcW w:type="dxa" w:w="2098"/>
          </w:tcPr>
          <w:p>
            <w:r>
              <w:t>waiting for invoices calibrations</w:t>
            </w:r>
          </w:p>
        </w:tc>
      </w:tr>
      <w:tr>
        <w:tc>
          <w:tcPr>
            <w:tcW w:type="dxa" w:w="2098"/>
          </w:tcPr>
          <w:p>
            <w:r>
              <w:t>26498411</w:t>
            </w:r>
          </w:p>
        </w:tc>
        <w:tc>
          <w:tcPr>
            <w:tcW w:type="dxa" w:w="2098"/>
          </w:tcPr>
          <w:p>
            <w:r>
              <w:t>ANDREW RUSSELL</w:t>
            </w:r>
          </w:p>
        </w:tc>
        <w:tc>
          <w:tcPr>
            <w:tcW w:type="dxa" w:w="2098"/>
          </w:tcPr>
          <w:p>
            <w:r>
              <w:t>Supplement - Waiting For Paperwork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Yes</w:t>
            </w:r>
          </w:p>
        </w:tc>
        <w:tc>
          <w:tcPr>
            <w:tcW w:type="dxa" w:w="2098"/>
          </w:tcPr>
          <w:p>
            <w:r>
              <w:t>CASTELLANA AUTO BODY</w:t>
            </w:r>
          </w:p>
        </w:tc>
        <w:tc>
          <w:tcPr>
            <w:tcW w:type="dxa" w:w="2098"/>
          </w:tcPr>
          <w:p>
            <w:r>
              <w:t>Emailed shop to see what the supp is and to schedule for wed.</w:t>
            </w:r>
          </w:p>
        </w:tc>
      </w:tr>
      <w:tr>
        <w:tc>
          <w:tcPr>
            <w:tcW w:type="dxa" w:w="2098"/>
          </w:tcPr>
          <w:p>
            <w:r>
              <w:t>26498720</w:t>
            </w:r>
          </w:p>
        </w:tc>
        <w:tc>
          <w:tcPr>
            <w:tcW w:type="dxa" w:w="2098"/>
          </w:tcPr>
          <w:p>
            <w:r>
              <w:t>PAUL SPILLANE</w:t>
            </w:r>
          </w:p>
        </w:tc>
        <w:tc>
          <w:tcPr>
            <w:tcW w:type="dxa" w:w="2098"/>
          </w:tcPr>
          <w:p>
            <w:r>
              <w:t>Supplement - Waiting For Paperwork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Yes</w:t>
            </w:r>
          </w:p>
        </w:tc>
        <w:tc>
          <w:tcPr>
            <w:tcW w:type="dxa" w:w="2098"/>
          </w:tcPr>
          <w:p>
            <w:r>
              <w:t>BMW of Darien</w:t>
            </w:r>
          </w:p>
        </w:tc>
        <w:tc>
          <w:tcPr>
            <w:tcW w:type="dxa" w:w="2098"/>
          </w:tcPr>
          <w:p>
            <w:r>
              <w:t>Spoke with Vince, waiting for repairs to finish to take photos of replaced supp parts.</w:t>
            </w:r>
          </w:p>
        </w:tc>
      </w:tr>
      <w:tr>
        <w:tc>
          <w:tcPr>
            <w:tcW w:type="dxa" w:w="2098"/>
          </w:tcPr>
          <w:p>
            <w:r>
              <w:t>26498770</w:t>
            </w:r>
          </w:p>
        </w:tc>
        <w:tc>
          <w:tcPr>
            <w:tcW w:type="dxa" w:w="2098"/>
          </w:tcPr>
          <w:p>
            <w:r>
              <w:t>Mike Lafeve</w:t>
            </w:r>
          </w:p>
        </w:tc>
        <w:tc>
          <w:tcPr>
            <w:tcW w:type="dxa" w:w="2098"/>
          </w:tcPr>
          <w:p>
            <w:r>
              <w:t>Supplement - Waiting For Paperwork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Yes</w:t>
            </w:r>
          </w:p>
        </w:tc>
        <w:tc>
          <w:tcPr>
            <w:tcW w:type="dxa" w:w="2098"/>
          </w:tcPr>
          <w:p>
            <w:r>
              <w:t>MY WAY AUTO BODY</w:t>
            </w:r>
          </w:p>
        </w:tc>
        <w:tc>
          <w:tcPr>
            <w:tcW w:type="dxa" w:w="2098"/>
          </w:tcPr>
          <w:p>
            <w:r>
              <w:t>waiting for invoices to lock</w:t>
            </w:r>
          </w:p>
        </w:tc>
      </w:tr>
      <w:tr>
        <w:tc>
          <w:tcPr>
            <w:tcW w:type="dxa" w:w="2098"/>
          </w:tcPr>
          <w:p>
            <w:r>
              <w:t>26498933</w:t>
            </w:r>
          </w:p>
        </w:tc>
        <w:tc>
          <w:tcPr>
            <w:tcW w:type="dxa" w:w="2098"/>
          </w:tcPr>
          <w:p>
            <w:r>
              <w:t>ERNEST WHITTLE</w:t>
            </w:r>
          </w:p>
        </w:tc>
        <w:tc>
          <w:tcPr>
            <w:tcW w:type="dxa" w:w="2098"/>
          </w:tcPr>
          <w:p>
            <w:r>
              <w:t>Supplement - Waiting For Paperwork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Yes</w:t>
            </w:r>
          </w:p>
        </w:tc>
        <w:tc>
          <w:tcPr>
            <w:tcW w:type="dxa" w:w="2098"/>
          </w:tcPr>
          <w:p>
            <w:r>
              <w:t>Darien Auto Body</w:t>
            </w:r>
          </w:p>
        </w:tc>
        <w:tc>
          <w:tcPr>
            <w:tcW w:type="dxa" w:w="2098"/>
          </w:tcPr>
          <w:p>
            <w:r>
              <w:t>waiting for paperwork</w:t>
            </w:r>
          </w:p>
        </w:tc>
      </w:tr>
      <w:tr>
        <w:tc>
          <w:tcPr>
            <w:tcW w:type="dxa" w:w="2098"/>
          </w:tcPr>
          <w:p>
            <w:r>
              <w:t>26499038</w:t>
            </w:r>
          </w:p>
        </w:tc>
        <w:tc>
          <w:tcPr>
            <w:tcW w:type="dxa" w:w="2098"/>
          </w:tcPr>
          <w:p>
            <w:r>
              <w:t>JACQUES LA FORTUNE</w:t>
            </w:r>
          </w:p>
        </w:tc>
        <w:tc>
          <w:tcPr>
            <w:tcW w:type="dxa" w:w="2098"/>
          </w:tcPr>
          <w:p>
            <w:r>
              <w:t>Appointment Scheduled</w:t>
            </w:r>
          </w:p>
        </w:tc>
        <w:tc>
          <w:tcPr>
            <w:tcW w:type="dxa" w:w="2098"/>
          </w:tcPr>
          <w:p>
            <w:r>
              <w:t>3/25/26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spoke with customer 9am</w:t>
            </w:r>
          </w:p>
        </w:tc>
      </w:tr>
      <w:tr>
        <w:tc>
          <w:tcPr>
            <w:tcW w:type="dxa" w:w="2098"/>
          </w:tcPr>
          <w:p>
            <w:r>
              <w:t>26499039</w:t>
            </w:r>
          </w:p>
        </w:tc>
        <w:tc>
          <w:tcPr>
            <w:tcW w:type="dxa" w:w="2098"/>
          </w:tcPr>
          <w:p>
            <w:r>
              <w:t>IRENA GJONI</w:t>
            </w:r>
          </w:p>
        </w:tc>
        <w:tc>
          <w:tcPr>
            <w:tcW w:type="dxa" w:w="2098"/>
          </w:tcPr>
          <w:p>
            <w:r>
              <w:t>Appointment Scheduled</w:t>
            </w:r>
          </w:p>
        </w:tc>
        <w:tc>
          <w:tcPr>
            <w:tcW w:type="dxa" w:w="2098"/>
          </w:tcPr>
          <w:p>
            <w:r>
              <w:t>03-25-26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My Way Auto Body</w:t>
            </w:r>
          </w:p>
        </w:tc>
        <w:tc>
          <w:tcPr>
            <w:tcW w:type="dxa" w:w="2098"/>
          </w:tcPr>
          <w:p>
            <w:r>
              <w:t>will stop by shop wed</w:t>
            </w:r>
          </w:p>
        </w:tc>
      </w:tr>
      <w:tr>
        <w:tc>
          <w:tcPr>
            <w:tcW w:type="dxa" w:w="2098"/>
          </w:tcPr>
          <w:p>
            <w:r>
              <w:t>26499066</w:t>
            </w:r>
          </w:p>
        </w:tc>
        <w:tc>
          <w:tcPr>
            <w:tcW w:type="dxa" w:w="2098"/>
          </w:tcPr>
          <w:p>
            <w:r>
              <w:t>CAROLINE LANE</w:t>
            </w:r>
          </w:p>
        </w:tc>
        <w:tc>
          <w:tcPr>
            <w:tcW w:type="dxa" w:w="2098"/>
          </w:tcPr>
          <w:p>
            <w:r>
              <w:t>Appointment Scheduled</w:t>
            </w:r>
          </w:p>
        </w:tc>
        <w:tc>
          <w:tcPr>
            <w:tcW w:type="dxa" w:w="2098"/>
          </w:tcPr>
          <w:p>
            <w:r>
              <w:t>03-25-26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My Way Auto Body</w:t>
            </w:r>
          </w:p>
        </w:tc>
        <w:tc>
          <w:tcPr>
            <w:tcW w:type="dxa" w:w="2098"/>
          </w:tcPr>
          <w:p>
            <w:r>
              <w:t>will stop by shop wed</w:t>
            </w:r>
          </w:p>
        </w:tc>
      </w:tr>
      <w:tr>
        <w:tc>
          <w:tcPr>
            <w:tcW w:type="dxa" w:w="2098"/>
          </w:tcPr>
          <w:p>
            <w:r>
              <w:t>26499075</w:t>
            </w:r>
          </w:p>
        </w:tc>
        <w:tc>
          <w:tcPr>
            <w:tcW w:type="dxa" w:w="2098"/>
          </w:tcPr>
          <w:p>
            <w:r>
              <w:t>LYNN CARNEGIE</w:t>
            </w:r>
          </w:p>
        </w:tc>
        <w:tc>
          <w:tcPr>
            <w:tcW w:type="dxa" w:w="2098"/>
          </w:tcPr>
          <w:p>
            <w:r>
              <w:t>Appointment Scheduled</w:t>
            </w:r>
          </w:p>
        </w:tc>
        <w:tc>
          <w:tcPr>
            <w:tcW w:type="dxa" w:w="2098"/>
          </w:tcPr>
          <w:p>
            <w:r>
              <w:t>03-25-26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My Way Auto Body</w:t>
            </w:r>
          </w:p>
        </w:tc>
        <w:tc>
          <w:tcPr>
            <w:tcW w:type="dxa" w:w="2098"/>
          </w:tcPr>
          <w:p>
            <w:r>
              <w:t>Will stop by shop wed</w:t>
            </w:r>
          </w:p>
        </w:tc>
      </w:tr>
      <w:tr>
        <w:tc>
          <w:tcPr>
            <w:tcW w:type="dxa" w:w="2098"/>
          </w:tcPr>
          <w:p>
            <w:r>
              <w:t>26499078</w:t>
            </w:r>
          </w:p>
        </w:tc>
        <w:tc>
          <w:tcPr>
            <w:tcW w:type="dxa" w:w="2098"/>
          </w:tcPr>
          <w:p>
            <w:r>
              <w:t>BTU SYSTEMS LLC</w:t>
            </w:r>
          </w:p>
        </w:tc>
        <w:tc>
          <w:tcPr>
            <w:tcW w:type="dxa" w:w="2098"/>
          </w:tcPr>
          <w:p>
            <w:r>
              <w:t>Appointment Scheduled</w:t>
            </w:r>
          </w:p>
        </w:tc>
        <w:tc>
          <w:tcPr>
            <w:tcW w:type="dxa" w:w="2098"/>
          </w:tcPr>
          <w:p>
            <w:r>
              <w:t>03/25/26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seeing this afternoon</w:t>
            </w:r>
          </w:p>
        </w:tc>
      </w:tr>
      <w:tr>
        <w:tc>
          <w:tcPr>
            <w:tcW w:type="dxa" w:w="2098"/>
          </w:tcPr>
          <w:p>
            <w:r>
              <w:t>26499083</w:t>
            </w:r>
          </w:p>
        </w:tc>
        <w:tc>
          <w:tcPr>
            <w:tcW w:type="dxa" w:w="2098"/>
          </w:tcPr>
          <w:p>
            <w:r>
              <w:t>DEREK SATZINGER</w:t>
            </w:r>
          </w:p>
        </w:tc>
        <w:tc>
          <w:tcPr>
            <w:tcW w:type="dxa" w:w="2098"/>
          </w:tcPr>
          <w:p>
            <w:r>
              <w:t>Appointment Scheduled</w:t>
            </w:r>
          </w:p>
        </w:tc>
        <w:tc>
          <w:tcPr>
            <w:tcW w:type="dxa" w:w="2098"/>
          </w:tcPr>
          <w:p>
            <w:r>
              <w:t>03-25-26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will call Jeff in the morning and stop by Audi dealer wed.</w:t>
            </w:r>
          </w:p>
        </w:tc>
      </w:tr>
      <w:tr>
        <w:tc>
          <w:tcPr>
            <w:tcW w:type="dxa" w:w="2098"/>
          </w:tcPr>
          <w:p>
            <w:r>
              <w:t>26499089</w:t>
            </w:r>
          </w:p>
        </w:tc>
        <w:tc>
          <w:tcPr>
            <w:tcW w:type="dxa" w:w="2098"/>
          </w:tcPr>
          <w:p>
            <w:r>
              <w:t>ALFREDO MARGARONE</w:t>
            </w:r>
          </w:p>
        </w:tc>
        <w:tc>
          <w:tcPr>
            <w:tcW w:type="dxa" w:w="2098"/>
          </w:tcPr>
          <w:p>
            <w:r>
              <w:t>Appointment Scheduled</w:t>
            </w:r>
          </w:p>
        </w:tc>
        <w:tc>
          <w:tcPr>
            <w:tcW w:type="dxa" w:w="2098"/>
          </w:tcPr>
          <w:p>
            <w:r>
              <w:t>03-25-26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Stamford Auto Body Repair Inc.</w:t>
            </w:r>
          </w:p>
        </w:tc>
        <w:tc>
          <w:tcPr>
            <w:tcW w:type="dxa" w:w="2098"/>
          </w:tcPr>
          <w:p>
            <w:r>
              <w:t>Will stop by Stamford auto repair Wed</w:t>
            </w:r>
          </w:p>
        </w:tc>
      </w:tr>
      <w:tr>
        <w:tc>
          <w:tcPr>
            <w:tcW w:type="dxa" w:w="2098"/>
          </w:tcPr>
          <w:p>
            <w:r>
              <w:t>26499096</w:t>
            </w:r>
          </w:p>
        </w:tc>
        <w:tc>
          <w:tcPr>
            <w:tcW w:type="dxa" w:w="2098"/>
          </w:tcPr>
          <w:p>
            <w:r>
              <w:t>SHENOY KOTA PADMANABH</w:t>
            </w:r>
          </w:p>
        </w:tc>
        <w:tc>
          <w:tcPr>
            <w:tcW w:type="dxa" w:w="2098"/>
          </w:tcPr>
          <w:p>
            <w:r>
              <w:t>Appointment Scheduled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Car is at garavel jeep in norwalk</w:t>
            </w:r>
          </w:p>
        </w:tc>
      </w:tr>
      <w:tr>
        <w:tc>
          <w:tcPr>
            <w:tcW w:type="dxa" w:w="2098"/>
          </w:tcPr>
          <w:p>
            <w:r>
              <w:t>26499103</w:t>
            </w:r>
          </w:p>
        </w:tc>
        <w:tc>
          <w:tcPr>
            <w:tcW w:type="dxa" w:w="2098"/>
          </w:tcPr>
          <w:p>
            <w:r>
              <w:t>BRANDON YOUNG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My Way Auto Body</w:t>
            </w:r>
          </w:p>
        </w:tc>
        <w:tc>
          <w:tcPr>
            <w:tcW w:type="dxa" w:w="2098"/>
          </w:tcPr>
          <w:p>
            <w:r/>
          </w:p>
        </w:tc>
      </w:tr>
    </w:tbl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