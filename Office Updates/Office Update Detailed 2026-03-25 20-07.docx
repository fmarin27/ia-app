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Office Update - Detailed</w:t>
      </w:r>
    </w:p>
    <w:p>
      <w:r>
        <w:t>Generated: 2026-03-25 20:07</w:t>
      </w:r>
    </w:p>
    <w:tbl>
      <w:tblPr>
        <w:tblStyle w:val="TableGrid"/>
        <w:tblW w:type="auto" w:w="0"/>
        <w:tblLook w:firstColumn="1" w:firstRow="1" w:lastColumn="0" w:lastRow="0" w:noHBand="0" w:noVBand="1" w:val="04A0"/>
      </w:tblPr>
      <w:tblGrid>
        <w:gridCol w:w="1498"/>
        <w:gridCol w:w="1498"/>
        <w:gridCol w:w="1498"/>
        <w:gridCol w:w="1498"/>
        <w:gridCol w:w="1498"/>
        <w:gridCol w:w="1498"/>
        <w:gridCol w:w="1498"/>
        <w:gridCol w:w="1498"/>
        <w:gridCol w:w="1498"/>
        <w:gridCol w:w="1498"/>
      </w:tblGrid>
      <w:tr>
        <w:tc>
          <w:tcPr>
            <w:tcW w:type="dxa" w:w="1498"/>
          </w:tcPr>
          <w:p>
            <w:r>
              <w:t>Job #</w:t>
            </w:r>
          </w:p>
        </w:tc>
        <w:tc>
          <w:tcPr>
            <w:tcW w:type="dxa" w:w="1498"/>
          </w:tcPr>
          <w:p>
            <w:r>
              <w:t>Customer</w:t>
            </w:r>
          </w:p>
        </w:tc>
        <w:tc>
          <w:tcPr>
            <w:tcW w:type="dxa" w:w="1498"/>
          </w:tcPr>
          <w:p>
            <w:r>
              <w:t>Insurance</w:t>
            </w:r>
          </w:p>
        </w:tc>
        <w:tc>
          <w:tcPr>
            <w:tcW w:type="dxa" w:w="1498"/>
          </w:tcPr>
          <w:p>
            <w:r>
              <w:t>Address</w:t>
            </w:r>
          </w:p>
        </w:tc>
        <w:tc>
          <w:tcPr>
            <w:tcW w:type="dxa" w:w="1498"/>
          </w:tcPr>
          <w:p>
            <w:r>
              <w:t>Phone</w:t>
            </w:r>
          </w:p>
        </w:tc>
        <w:tc>
          <w:tcPr>
            <w:tcW w:type="dxa" w:w="1498"/>
          </w:tcPr>
          <w:p>
            <w:r>
              <w:t>Progress</w:t>
            </w:r>
          </w:p>
        </w:tc>
        <w:tc>
          <w:tcPr>
            <w:tcW w:type="dxa" w:w="1498"/>
          </w:tcPr>
          <w:p>
            <w:r>
              <w:t>Inspection</w:t>
            </w:r>
          </w:p>
        </w:tc>
        <w:tc>
          <w:tcPr>
            <w:tcW w:type="dxa" w:w="1498"/>
          </w:tcPr>
          <w:p>
            <w:r>
              <w:t>Paperwork</w:t>
            </w:r>
          </w:p>
        </w:tc>
        <w:tc>
          <w:tcPr>
            <w:tcW w:type="dxa" w:w="1498"/>
          </w:tcPr>
          <w:p>
            <w:r>
              <w:t>Appraisal Notes</w:t>
            </w:r>
          </w:p>
        </w:tc>
        <w:tc>
          <w:tcPr>
            <w:tcW w:type="dxa" w:w="1498"/>
          </w:tcPr>
          <w:p>
            <w:r>
              <w:t>Additional Notes</w:t>
            </w:r>
          </w:p>
        </w:tc>
      </w:tr>
      <w:tr>
        <w:tc>
          <w:tcPr>
            <w:tcW w:type="dxa" w:w="1498"/>
          </w:tcPr>
          <w:p>
            <w:r>
              <w:t>26496860</w:t>
            </w:r>
          </w:p>
        </w:tc>
        <w:tc>
          <w:tcPr>
            <w:tcW w:type="dxa" w:w="1498"/>
          </w:tcPr>
          <w:p>
            <w:r>
              <w:t>MOHAMMED AIAN</w:t>
            </w:r>
          </w:p>
        </w:tc>
        <w:tc>
          <w:tcPr>
            <w:tcW w:type="dxa" w:w="1498"/>
          </w:tcPr>
          <w:p>
            <w:r>
              <w:t>-</w:t>
            </w:r>
          </w:p>
        </w:tc>
        <w:tc>
          <w:tcPr>
            <w:tcW w:type="dxa" w:w="1498"/>
          </w:tcPr>
          <w:p>
            <w:r>
              <w:t>-</w:t>
            </w:r>
          </w:p>
        </w:tc>
        <w:tc>
          <w:tcPr>
            <w:tcW w:type="dxa" w:w="1498"/>
          </w:tcPr>
          <w:p>
            <w:r>
              <w:t>-</w:t>
            </w:r>
          </w:p>
        </w:tc>
        <w:tc>
          <w:tcPr>
            <w:tcW w:type="dxa" w:w="1498"/>
          </w:tcPr>
          <w:p>
            <w:r>
              <w:t>Written - Under Review</w:t>
            </w:r>
          </w:p>
        </w:tc>
        <w:tc>
          <w:tcPr>
            <w:tcW w:type="dxa" w:w="1498"/>
          </w:tcPr>
          <w:p>
            <w:r>
              <w:t>-</w:t>
            </w:r>
          </w:p>
        </w:tc>
        <w:tc>
          <w:tcPr>
            <w:tcW w:type="dxa" w:w="1498"/>
          </w:tcPr>
          <w:p>
            <w:r>
              <w:t>No</w:t>
            </w:r>
          </w:p>
        </w:tc>
        <w:tc>
          <w:tcPr>
            <w:tcW w:type="dxa" w:w="1498"/>
          </w:tcPr>
          <w:p>
            <w:r>
              <w:t>-</w:t>
            </w:r>
          </w:p>
        </w:tc>
        <w:tc>
          <w:tcPr>
            <w:tcW w:type="dxa" w:w="1498"/>
          </w:tcPr>
          <w:p>
            <w:r>
              <w:t>Waiting to confirm AP with Barry at B&amp;B auto body</w:t>
            </w:r>
          </w:p>
        </w:tc>
      </w:tr>
      <w:tr>
        <w:tc>
          <w:tcPr>
            <w:tcW w:type="dxa" w:w="1498"/>
          </w:tcPr>
          <w:p>
            <w:r>
              <w:t>26498280</w:t>
            </w:r>
          </w:p>
        </w:tc>
        <w:tc>
          <w:tcPr>
            <w:tcW w:type="dxa" w:w="1498"/>
          </w:tcPr>
          <w:p>
            <w:r>
              <w:t>RICHARD EVANKO</w:t>
            </w:r>
          </w:p>
        </w:tc>
        <w:tc>
          <w:tcPr>
            <w:tcW w:type="dxa" w:w="1498"/>
          </w:tcPr>
          <w:p>
            <w:r>
              <w:t>SELECTIVE INSURANCE</w:t>
            </w:r>
          </w:p>
        </w:tc>
        <w:tc>
          <w:tcPr>
            <w:tcW w:type="dxa" w:w="1498"/>
          </w:tcPr>
          <w:p>
            <w:r>
              <w:t>57 Little John Ln Stamford, CT 06907</w:t>
            </w:r>
          </w:p>
        </w:tc>
        <w:tc>
          <w:tcPr>
            <w:tcW w:type="dxa" w:w="1498"/>
          </w:tcPr>
          <w:p>
            <w:r>
              <w:t>203-321-6748</w:t>
            </w:r>
          </w:p>
        </w:tc>
        <w:tc>
          <w:tcPr>
            <w:tcW w:type="dxa" w:w="1498"/>
          </w:tcPr>
          <w:p>
            <w:r>
              <w:t>Supplement - Waiting For Paperwork</w:t>
            </w:r>
          </w:p>
        </w:tc>
        <w:tc>
          <w:tcPr>
            <w:tcW w:type="dxa" w:w="1498"/>
          </w:tcPr>
          <w:p>
            <w:r>
              <w:t>-</w:t>
            </w:r>
          </w:p>
        </w:tc>
        <w:tc>
          <w:tcPr>
            <w:tcW w:type="dxa" w:w="1498"/>
          </w:tcPr>
          <w:p>
            <w:r>
              <w:t>Yes</w:t>
            </w:r>
          </w:p>
        </w:tc>
        <w:tc>
          <w:tcPr>
            <w:tcW w:type="dxa" w:w="1498"/>
          </w:tcPr>
          <w:p>
            <w:r>
              <w:t>3/11 MARY ANN OF LOBALBO WEST AUTO BODY CALLED IN A SUPPLEMENT. THE VEHICLE IS THERE. Appraisal Notes:</w:t>
            </w:r>
          </w:p>
        </w:tc>
        <w:tc>
          <w:tcPr>
            <w:tcW w:type="dxa" w:w="1498"/>
          </w:tcPr>
          <w:p>
            <w:r>
              <w:t>waiting for invoices calibrations</w:t>
            </w:r>
          </w:p>
        </w:tc>
      </w:tr>
      <w:tr>
        <w:tc>
          <w:tcPr>
            <w:tcW w:type="dxa" w:w="1498"/>
          </w:tcPr>
          <w:p>
            <w:r>
              <w:t>26498411</w:t>
            </w:r>
          </w:p>
        </w:tc>
        <w:tc>
          <w:tcPr>
            <w:tcW w:type="dxa" w:w="1498"/>
          </w:tcPr>
          <w:p>
            <w:r>
              <w:t>ANDREW RUSSELL</w:t>
            </w:r>
          </w:p>
        </w:tc>
        <w:tc>
          <w:tcPr>
            <w:tcW w:type="dxa" w:w="1498"/>
          </w:tcPr>
          <w:p>
            <w:r>
              <w:t>AMBRO ADJUSTMENT</w:t>
            </w:r>
          </w:p>
        </w:tc>
        <w:tc>
          <w:tcPr>
            <w:tcW w:type="dxa" w:w="1498"/>
          </w:tcPr>
          <w:p>
            <w:r>
              <w:t>14 Algonquin Ave Stamford, CT 06902</w:t>
            </w:r>
          </w:p>
        </w:tc>
        <w:tc>
          <w:tcPr>
            <w:tcW w:type="dxa" w:w="1498"/>
          </w:tcPr>
          <w:p>
            <w:r>
              <w:t>203-979-9200</w:t>
            </w:r>
          </w:p>
        </w:tc>
        <w:tc>
          <w:tcPr>
            <w:tcW w:type="dxa" w:w="1498"/>
          </w:tcPr>
          <w:p>
            <w:r>
              <w:t>Supplement - Waiting For Paperwork</w:t>
            </w:r>
          </w:p>
        </w:tc>
        <w:tc>
          <w:tcPr>
            <w:tcW w:type="dxa" w:w="1498"/>
          </w:tcPr>
          <w:p>
            <w:r>
              <w:t>-</w:t>
            </w:r>
          </w:p>
        </w:tc>
        <w:tc>
          <w:tcPr>
            <w:tcW w:type="dxa" w:w="1498"/>
          </w:tcPr>
          <w:p>
            <w:r>
              <w:t>Yes</w:t>
            </w:r>
          </w:p>
        </w:tc>
        <w:tc>
          <w:tcPr>
            <w:tcW w:type="dxa" w:w="1498"/>
          </w:tcPr>
          <w:p>
            <w:r>
              <w:t>shop called for a supplement sent email to ambro to open on their end dn Appraisal Notes:</w:t>
            </w:r>
          </w:p>
        </w:tc>
        <w:tc>
          <w:tcPr>
            <w:tcW w:type="dxa" w:w="1498"/>
          </w:tcPr>
          <w:p>
            <w:r>
              <w:t>Emailed shop to see what the supp is and to schedule for wed.</w:t>
            </w:r>
          </w:p>
        </w:tc>
      </w:tr>
      <w:tr>
        <w:tc>
          <w:tcPr>
            <w:tcW w:type="dxa" w:w="1498"/>
          </w:tcPr>
          <w:p>
            <w:r>
              <w:t>26498720</w:t>
            </w:r>
          </w:p>
        </w:tc>
        <w:tc>
          <w:tcPr>
            <w:tcW w:type="dxa" w:w="1498"/>
          </w:tcPr>
          <w:p>
            <w:r>
              <w:t>PAUL SPILLANE</w:t>
            </w:r>
          </w:p>
        </w:tc>
        <w:tc>
          <w:tcPr>
            <w:tcW w:type="dxa" w:w="1498"/>
          </w:tcPr>
          <w:p>
            <w:r>
              <w:t>PURE</w:t>
            </w:r>
          </w:p>
        </w:tc>
        <w:tc>
          <w:tcPr>
            <w:tcW w:type="dxa" w:w="1498"/>
          </w:tcPr>
          <w:p>
            <w:r>
              <w:t>191 Brookside Road Darien, CT 06820</w:t>
            </w:r>
          </w:p>
        </w:tc>
        <w:tc>
          <w:tcPr>
            <w:tcW w:type="dxa" w:w="1498"/>
          </w:tcPr>
          <w:p>
            <w:r>
              <w:t>203-550-3840</w:t>
            </w:r>
          </w:p>
        </w:tc>
        <w:tc>
          <w:tcPr>
            <w:tcW w:type="dxa" w:w="1498"/>
          </w:tcPr>
          <w:p>
            <w:r>
              <w:t>Supplement - Waiting For Paperwork</w:t>
            </w:r>
          </w:p>
        </w:tc>
        <w:tc>
          <w:tcPr>
            <w:tcW w:type="dxa" w:w="1498"/>
          </w:tcPr>
          <w:p>
            <w:r>
              <w:t>-</w:t>
            </w:r>
          </w:p>
        </w:tc>
        <w:tc>
          <w:tcPr>
            <w:tcW w:type="dxa" w:w="1498"/>
          </w:tcPr>
          <w:p>
            <w:r>
              <w:t>Yes</w:t>
            </w:r>
          </w:p>
        </w:tc>
        <w:tc>
          <w:tcPr>
            <w:tcW w:type="dxa" w:w="1498"/>
          </w:tcPr>
          <w:p>
            <w:r>
              <w:t>3/20 - EMAIL FROM VINCENT AT BMW - SENT YOU WHAT TH EY SENT HERE./GF Appraisal Notes:</w:t>
            </w:r>
          </w:p>
        </w:tc>
        <w:tc>
          <w:tcPr>
            <w:tcW w:type="dxa" w:w="1498"/>
          </w:tcPr>
          <w:p>
            <w:r>
              <w:t>Spoke with Vince, waiting for repairs to finish to take photos of replaced supp parts.</w:t>
            </w:r>
          </w:p>
        </w:tc>
      </w:tr>
      <w:tr>
        <w:tc>
          <w:tcPr>
            <w:tcW w:type="dxa" w:w="1498"/>
          </w:tcPr>
          <w:p>
            <w:r>
              <w:t>26498770</w:t>
            </w:r>
          </w:p>
        </w:tc>
        <w:tc>
          <w:tcPr>
            <w:tcW w:type="dxa" w:w="1498"/>
          </w:tcPr>
          <w:p>
            <w:r>
              <w:t>Mike Lafeve</w:t>
            </w:r>
          </w:p>
        </w:tc>
        <w:tc>
          <w:tcPr>
            <w:tcW w:type="dxa" w:w="1498"/>
          </w:tcPr>
          <w:p>
            <w:r>
              <w:t>Quincy Mutual Insurance</w:t>
            </w:r>
          </w:p>
        </w:tc>
        <w:tc>
          <w:tcPr>
            <w:tcW w:type="dxa" w:w="1498"/>
          </w:tcPr>
          <w:p>
            <w:r>
              <w:t>Riverside</w:t>
            </w:r>
          </w:p>
        </w:tc>
        <w:tc>
          <w:tcPr>
            <w:tcW w:type="dxa" w:w="1498"/>
          </w:tcPr>
          <w:p>
            <w:r>
              <w:t>203-501-0347</w:t>
            </w:r>
          </w:p>
        </w:tc>
        <w:tc>
          <w:tcPr>
            <w:tcW w:type="dxa" w:w="1498"/>
          </w:tcPr>
          <w:p>
            <w:r>
              <w:t>Supplement - Waiting For Paperwork</w:t>
            </w:r>
          </w:p>
        </w:tc>
        <w:tc>
          <w:tcPr>
            <w:tcW w:type="dxa" w:w="1498"/>
          </w:tcPr>
          <w:p>
            <w:r>
              <w:t>-</w:t>
            </w:r>
          </w:p>
        </w:tc>
        <w:tc>
          <w:tcPr>
            <w:tcW w:type="dxa" w:w="1498"/>
          </w:tcPr>
          <w:p>
            <w:r>
              <w:t>Yes</w:t>
            </w:r>
          </w:p>
        </w:tc>
        <w:tc>
          <w:tcPr>
            <w:tcW w:type="dxa" w:w="1498"/>
          </w:tcPr>
          <w:p>
            <w:r>
              <w:t>-</w:t>
            </w:r>
          </w:p>
        </w:tc>
        <w:tc>
          <w:tcPr>
            <w:tcW w:type="dxa" w:w="1498"/>
          </w:tcPr>
          <w:p>
            <w:r>
              <w:t>waiting for invoices to lock</w:t>
            </w:r>
          </w:p>
        </w:tc>
      </w:tr>
      <w:tr>
        <w:tc>
          <w:tcPr>
            <w:tcW w:type="dxa" w:w="1498"/>
          </w:tcPr>
          <w:p>
            <w:r>
              <w:t>26498933</w:t>
            </w:r>
          </w:p>
        </w:tc>
        <w:tc>
          <w:tcPr>
            <w:tcW w:type="dxa" w:w="1498"/>
          </w:tcPr>
          <w:p>
            <w:r>
              <w:t>ERNEST WHITTLE</w:t>
            </w:r>
          </w:p>
        </w:tc>
        <w:tc>
          <w:tcPr>
            <w:tcW w:type="dxa" w:w="1498"/>
          </w:tcPr>
          <w:p>
            <w:r>
              <w:t>AMBRO ADJUSTMENT</w:t>
            </w:r>
          </w:p>
        </w:tc>
        <w:tc>
          <w:tcPr>
            <w:tcW w:type="dxa" w:w="1498"/>
          </w:tcPr>
          <w:p>
            <w:r>
              <w:t>416 Roxbury Road Stamford, CT 06902</w:t>
            </w:r>
          </w:p>
        </w:tc>
        <w:tc>
          <w:tcPr>
            <w:tcW w:type="dxa" w:w="1498"/>
          </w:tcPr>
          <w:p>
            <w:r>
              <w:t>203-637-4660</w:t>
            </w:r>
          </w:p>
        </w:tc>
        <w:tc>
          <w:tcPr>
            <w:tcW w:type="dxa" w:w="1498"/>
          </w:tcPr>
          <w:p>
            <w:r>
              <w:t>Supplement - Waiting For Paperwork</w:t>
            </w:r>
          </w:p>
        </w:tc>
        <w:tc>
          <w:tcPr>
            <w:tcW w:type="dxa" w:w="1498"/>
          </w:tcPr>
          <w:p>
            <w:r>
              <w:t>-</w:t>
            </w:r>
          </w:p>
        </w:tc>
        <w:tc>
          <w:tcPr>
            <w:tcW w:type="dxa" w:w="1498"/>
          </w:tcPr>
          <w:p>
            <w:r>
              <w:t>Yes</w:t>
            </w:r>
          </w:p>
        </w:tc>
        <w:tc>
          <w:tcPr>
            <w:tcW w:type="dxa" w:w="1498"/>
          </w:tcPr>
          <w:p>
            <w:r>
              <w:t>CONFIREMD AT SHOP WITH BILL. HE ASKED FOR JL TO HANDLE AND WAS GOING TO CALL HIM..   NON DRIVABLE   LEFT FRONT PILLAR   LEFT DRIVER SIDE FRONT FENDER DAMAGED, STEERING PULLING TO THE LEFT, LEFT FRONT TIRE BLOWN OUT. POSSIBLE DAMAG E TO UNDERCARRIAGE.  IV WAS TRAVELING HOME, BEGAN TO DRIVER AROUND CURB AND BC OF SUNSHINE, IV TIRE STRUCK SIDE OF ROAD, ONCE SIDE OF ROAD WAS STRUCK, IV STRUCK TREE AND WENT OVER BOLDER CAUSING DAMAGES TO IV-LD Appraisal Notes:</w:t>
            </w:r>
          </w:p>
        </w:tc>
        <w:tc>
          <w:tcPr>
            <w:tcW w:type="dxa" w:w="1498"/>
          </w:tcPr>
          <w:p>
            <w:r>
              <w:t>waiting for paperwork</w:t>
            </w:r>
          </w:p>
        </w:tc>
      </w:tr>
      <w:tr>
        <w:tc>
          <w:tcPr>
            <w:tcW w:type="dxa" w:w="1498"/>
          </w:tcPr>
          <w:p>
            <w:r>
              <w:t>26499038</w:t>
            </w:r>
          </w:p>
        </w:tc>
        <w:tc>
          <w:tcPr>
            <w:tcW w:type="dxa" w:w="1498"/>
          </w:tcPr>
          <w:p>
            <w:r>
              <w:t>JACQUES LA FORTUNE</w:t>
            </w:r>
          </w:p>
        </w:tc>
        <w:tc>
          <w:tcPr>
            <w:tcW w:type="dxa" w:w="1498"/>
          </w:tcPr>
          <w:p>
            <w:r>
              <w:t>BRISTOL WEST</w:t>
            </w:r>
          </w:p>
        </w:tc>
        <w:tc>
          <w:tcPr>
            <w:tcW w:type="dxa" w:w="1498"/>
          </w:tcPr>
          <w:p>
            <w:r>
              <w:t>Vehicle Location and Damage 9 Lillian St #1 Stamford, CT 06902</w:t>
            </w:r>
          </w:p>
        </w:tc>
        <w:tc>
          <w:tcPr>
            <w:tcW w:type="dxa" w:w="1498"/>
          </w:tcPr>
          <w:p>
            <w:r>
              <w:t>203-945-6588</w:t>
            </w:r>
          </w:p>
        </w:tc>
        <w:tc>
          <w:tcPr>
            <w:tcW w:type="dxa" w:w="1498"/>
          </w:tcPr>
          <w:p>
            <w:r>
              <w:t>Appointment Scheduled</w:t>
            </w:r>
          </w:p>
        </w:tc>
        <w:tc>
          <w:tcPr>
            <w:tcW w:type="dxa" w:w="1498"/>
          </w:tcPr>
          <w:p>
            <w:r>
              <w:t>3/25/26</w:t>
            </w:r>
          </w:p>
        </w:tc>
        <w:tc>
          <w:tcPr>
            <w:tcW w:type="dxa" w:w="1498"/>
          </w:tcPr>
          <w:p>
            <w:r>
              <w:t>No</w:t>
            </w:r>
          </w:p>
        </w:tc>
        <w:tc>
          <w:tcPr>
            <w:tcW w:type="dxa" w:w="1498"/>
          </w:tcPr>
          <w:p>
            <w:r>
              <w:t>Instructions to Estimator: Please contact claimant t o schedule estimate and obtain photos. Damage is from the driver side rear corner to the driver side front fender. Facts of Loss: IV collided w/ P/U CV-LD Appraisal Notes:</w:t>
            </w:r>
          </w:p>
        </w:tc>
        <w:tc>
          <w:tcPr>
            <w:tcW w:type="dxa" w:w="1498"/>
          </w:tcPr>
          <w:p>
            <w:r>
              <w:t>spoke with customer 9am</w:t>
            </w:r>
          </w:p>
        </w:tc>
      </w:tr>
      <w:tr>
        <w:tc>
          <w:tcPr>
            <w:tcW w:type="dxa" w:w="1498"/>
          </w:tcPr>
          <w:p>
            <w:r>
              <w:t>26499039</w:t>
            </w:r>
          </w:p>
        </w:tc>
        <w:tc>
          <w:tcPr>
            <w:tcW w:type="dxa" w:w="1498"/>
          </w:tcPr>
          <w:p>
            <w:r>
              <w:t>IRENA GJONI</w:t>
            </w:r>
          </w:p>
        </w:tc>
        <w:tc>
          <w:tcPr>
            <w:tcW w:type="dxa" w:w="1498"/>
          </w:tcPr>
          <w:p>
            <w:r>
              <w:t>BRISTOL WEST</w:t>
            </w:r>
          </w:p>
        </w:tc>
        <w:tc>
          <w:tcPr>
            <w:tcW w:type="dxa" w:w="1498"/>
          </w:tcPr>
          <w:p>
            <w:r>
              <w:t>14 Hale Lane Darien, CT 06820</w:t>
            </w:r>
          </w:p>
        </w:tc>
        <w:tc>
          <w:tcPr>
            <w:tcW w:type="dxa" w:w="1498"/>
          </w:tcPr>
          <w:p>
            <w:r>
              <w:t>917-939-1755</w:t>
            </w:r>
          </w:p>
        </w:tc>
        <w:tc>
          <w:tcPr>
            <w:tcW w:type="dxa" w:w="1498"/>
          </w:tcPr>
          <w:p>
            <w:r>
              <w:t>Appointment Scheduled</w:t>
            </w:r>
          </w:p>
        </w:tc>
        <w:tc>
          <w:tcPr>
            <w:tcW w:type="dxa" w:w="1498"/>
          </w:tcPr>
          <w:p>
            <w:r>
              <w:t>03-25-26</w:t>
            </w:r>
          </w:p>
        </w:tc>
        <w:tc>
          <w:tcPr>
            <w:tcW w:type="dxa" w:w="1498"/>
          </w:tcPr>
          <w:p>
            <w:r>
              <w:t>No</w:t>
            </w:r>
          </w:p>
        </w:tc>
        <w:tc>
          <w:tcPr>
            <w:tcW w:type="dxa" w:w="1498"/>
          </w:tcPr>
          <w:p>
            <w:r>
              <w:t>Confirmed at shop with Clarissa. cv hit iv while changing lane.-LD Appraisal Notes:</w:t>
            </w:r>
          </w:p>
        </w:tc>
        <w:tc>
          <w:tcPr>
            <w:tcW w:type="dxa" w:w="1498"/>
          </w:tcPr>
          <w:p>
            <w:r>
              <w:t>will stop by shop wed</w:t>
            </w:r>
          </w:p>
        </w:tc>
      </w:tr>
      <w:tr>
        <w:tc>
          <w:tcPr>
            <w:tcW w:type="dxa" w:w="1498"/>
          </w:tcPr>
          <w:p>
            <w:r>
              <w:t>26499066</w:t>
            </w:r>
          </w:p>
        </w:tc>
        <w:tc>
          <w:tcPr>
            <w:tcW w:type="dxa" w:w="1498"/>
          </w:tcPr>
          <w:p>
            <w:r>
              <w:t>CAROLINE LANE</w:t>
            </w:r>
          </w:p>
        </w:tc>
        <w:tc>
          <w:tcPr>
            <w:tcW w:type="dxa" w:w="1498"/>
          </w:tcPr>
          <w:p>
            <w:r>
              <w:t>PLYMOUTH ROCK ASSURANCE CO.</w:t>
            </w:r>
          </w:p>
        </w:tc>
        <w:tc>
          <w:tcPr>
            <w:tcW w:type="dxa" w:w="1498"/>
          </w:tcPr>
          <w:p>
            <w:r>
              <w:t>6 Mead Point Drive Greenwich, CT 06830</w:t>
            </w:r>
          </w:p>
        </w:tc>
        <w:tc>
          <w:tcPr>
            <w:tcW w:type="dxa" w:w="1498"/>
          </w:tcPr>
          <w:p>
            <w:r>
              <w:t>203-864-2376</w:t>
            </w:r>
          </w:p>
        </w:tc>
        <w:tc>
          <w:tcPr>
            <w:tcW w:type="dxa" w:w="1498"/>
          </w:tcPr>
          <w:p>
            <w:r>
              <w:t>Appointment Scheduled</w:t>
            </w:r>
          </w:p>
        </w:tc>
        <w:tc>
          <w:tcPr>
            <w:tcW w:type="dxa" w:w="1498"/>
          </w:tcPr>
          <w:p>
            <w:r>
              <w:t>03-25-26</w:t>
            </w:r>
          </w:p>
        </w:tc>
        <w:tc>
          <w:tcPr>
            <w:tcW w:type="dxa" w:w="1498"/>
          </w:tcPr>
          <w:p>
            <w:r>
              <w:t>No</w:t>
            </w:r>
          </w:p>
        </w:tc>
        <w:tc>
          <w:tcPr>
            <w:tcW w:type="dxa" w:w="1498"/>
          </w:tcPr>
          <w:p>
            <w:r>
              <w:t>Confirmed at shop with David.  - All Other Collision - INSURED MISJUDGED A TURN AND STRUCK A WALL. NO OThER VEHICLES INVOLVED. NO INJURIES.-LD Appraisal Notes:</w:t>
            </w:r>
          </w:p>
        </w:tc>
        <w:tc>
          <w:tcPr>
            <w:tcW w:type="dxa" w:w="1498"/>
          </w:tcPr>
          <w:p>
            <w:r>
              <w:t>will stop by shop wed</w:t>
            </w:r>
          </w:p>
        </w:tc>
      </w:tr>
      <w:tr>
        <w:tc>
          <w:tcPr>
            <w:tcW w:type="dxa" w:w="1498"/>
          </w:tcPr>
          <w:p>
            <w:r>
              <w:t>26499075</w:t>
            </w:r>
          </w:p>
        </w:tc>
        <w:tc>
          <w:tcPr>
            <w:tcW w:type="dxa" w:w="1498"/>
          </w:tcPr>
          <w:p>
            <w:r>
              <w:t>LYNN CARNEGIE</w:t>
            </w:r>
          </w:p>
        </w:tc>
        <w:tc>
          <w:tcPr>
            <w:tcW w:type="dxa" w:w="1498"/>
          </w:tcPr>
          <w:p>
            <w:r>
              <w:t>PURE</w:t>
            </w:r>
          </w:p>
        </w:tc>
        <w:tc>
          <w:tcPr>
            <w:tcW w:type="dxa" w:w="1498"/>
          </w:tcPr>
          <w:p>
            <w:r>
              <w:t>136 Old Stone Bridge Road Cost Cob, CT 06807</w:t>
            </w:r>
          </w:p>
        </w:tc>
        <w:tc>
          <w:tcPr>
            <w:tcW w:type="dxa" w:w="1498"/>
          </w:tcPr>
          <w:p>
            <w:r>
              <w:t>203-661-2319</w:t>
            </w:r>
          </w:p>
        </w:tc>
        <w:tc>
          <w:tcPr>
            <w:tcW w:type="dxa" w:w="1498"/>
          </w:tcPr>
          <w:p>
            <w:r>
              <w:t>Appointment Scheduled</w:t>
            </w:r>
          </w:p>
        </w:tc>
        <w:tc>
          <w:tcPr>
            <w:tcW w:type="dxa" w:w="1498"/>
          </w:tcPr>
          <w:p>
            <w:r>
              <w:t>03-25-26</w:t>
            </w:r>
          </w:p>
        </w:tc>
        <w:tc>
          <w:tcPr>
            <w:tcW w:type="dxa" w:w="1498"/>
          </w:tcPr>
          <w:p>
            <w:r>
              <w:t>No</w:t>
            </w:r>
          </w:p>
        </w:tc>
        <w:tc>
          <w:tcPr>
            <w:tcW w:type="dxa" w:w="1498"/>
          </w:tcPr>
          <w:p>
            <w:r>
              <w:t>Appraisal Notes:</w:t>
            </w:r>
          </w:p>
        </w:tc>
        <w:tc>
          <w:tcPr>
            <w:tcW w:type="dxa" w:w="1498"/>
          </w:tcPr>
          <w:p>
            <w:r>
              <w:t>Will stop by shop wed</w:t>
            </w:r>
          </w:p>
        </w:tc>
      </w:tr>
      <w:tr>
        <w:tc>
          <w:tcPr>
            <w:tcW w:type="dxa" w:w="1498"/>
          </w:tcPr>
          <w:p>
            <w:r>
              <w:t>26499078</w:t>
            </w:r>
          </w:p>
        </w:tc>
        <w:tc>
          <w:tcPr>
            <w:tcW w:type="dxa" w:w="1498"/>
          </w:tcPr>
          <w:p>
            <w:r>
              <w:t>BTU SYSTEMS LLC</w:t>
            </w:r>
          </w:p>
        </w:tc>
        <w:tc>
          <w:tcPr>
            <w:tcW w:type="dxa" w:w="1498"/>
          </w:tcPr>
          <w:p>
            <w:r>
              <w:t>SELECTIVE INSURANCE</w:t>
            </w:r>
          </w:p>
        </w:tc>
        <w:tc>
          <w:tcPr>
            <w:tcW w:type="dxa" w:w="1498"/>
          </w:tcPr>
          <w:p>
            <w:r>
              <w:t>29 Sunnyside Avenue Stamford, CT 06902</w:t>
            </w:r>
          </w:p>
        </w:tc>
        <w:tc>
          <w:tcPr>
            <w:tcW w:type="dxa" w:w="1498"/>
          </w:tcPr>
          <w:p>
            <w:r>
              <w:t>203-323-3825</w:t>
            </w:r>
          </w:p>
        </w:tc>
        <w:tc>
          <w:tcPr>
            <w:tcW w:type="dxa" w:w="1498"/>
          </w:tcPr>
          <w:p>
            <w:r>
              <w:t>Appointment Scheduled</w:t>
            </w:r>
          </w:p>
        </w:tc>
        <w:tc>
          <w:tcPr>
            <w:tcW w:type="dxa" w:w="1498"/>
          </w:tcPr>
          <w:p>
            <w:r>
              <w:t>03/25/26</w:t>
            </w:r>
          </w:p>
        </w:tc>
        <w:tc>
          <w:tcPr>
            <w:tcW w:type="dxa" w:w="1498"/>
          </w:tcPr>
          <w:p>
            <w:r>
              <w:t>No</w:t>
            </w:r>
          </w:p>
        </w:tc>
        <w:tc>
          <w:tcPr>
            <w:tcW w:type="dxa" w:w="1498"/>
          </w:tcPr>
          <w:p>
            <w:r>
              <w:t>insured van. The claimant did not stop at stop sign-LD Appraisal Notes:</w:t>
            </w:r>
          </w:p>
        </w:tc>
        <w:tc>
          <w:tcPr>
            <w:tcW w:type="dxa" w:w="1498"/>
          </w:tcPr>
          <w:p>
            <w:r>
              <w:t>seeing this afternoon</w:t>
            </w:r>
          </w:p>
        </w:tc>
      </w:tr>
      <w:tr>
        <w:tc>
          <w:tcPr>
            <w:tcW w:type="dxa" w:w="1498"/>
          </w:tcPr>
          <w:p>
            <w:r>
              <w:t>26499083</w:t>
            </w:r>
          </w:p>
        </w:tc>
        <w:tc>
          <w:tcPr>
            <w:tcW w:type="dxa" w:w="1498"/>
          </w:tcPr>
          <w:p>
            <w:r>
              <w:t>DEREK SATZINGER</w:t>
            </w:r>
          </w:p>
        </w:tc>
        <w:tc>
          <w:tcPr>
            <w:tcW w:type="dxa" w:w="1498"/>
          </w:tcPr>
          <w:p>
            <w:r>
              <w:t>AIG  PRIVATE CLIENT GROUP</w:t>
            </w:r>
          </w:p>
        </w:tc>
        <w:tc>
          <w:tcPr>
            <w:tcW w:type="dxa" w:w="1498"/>
          </w:tcPr>
          <w:p>
            <w:r>
              <w:t>59 Ferris Hill Road New Canaan, CT 06840</w:t>
            </w:r>
          </w:p>
        </w:tc>
        <w:tc>
          <w:tcPr>
            <w:tcW w:type="dxa" w:w="1498"/>
          </w:tcPr>
          <w:p>
            <w:r>
              <w:t>516-768-2836</w:t>
            </w:r>
          </w:p>
        </w:tc>
        <w:tc>
          <w:tcPr>
            <w:tcW w:type="dxa" w:w="1498"/>
          </w:tcPr>
          <w:p>
            <w:r>
              <w:t>Appointment Scheduled</w:t>
            </w:r>
          </w:p>
        </w:tc>
        <w:tc>
          <w:tcPr>
            <w:tcW w:type="dxa" w:w="1498"/>
          </w:tcPr>
          <w:p>
            <w:r>
              <w:t>03-25-26</w:t>
            </w:r>
          </w:p>
        </w:tc>
        <w:tc>
          <w:tcPr>
            <w:tcW w:type="dxa" w:w="1498"/>
          </w:tcPr>
          <w:p>
            <w:r>
              <w:t>No</w:t>
            </w:r>
          </w:p>
        </w:tc>
        <w:tc>
          <w:tcPr>
            <w:tcW w:type="dxa" w:w="1498"/>
          </w:tcPr>
          <w:p>
            <w:r>
              <w:t>CURB . SNAPPED TIRE ROD . UNABLE TO DRIVE . STEER WHEEL WASN'T CONTROLING DRIVER SIDE WHEEL . Impact Notes:  LEFT FRONT, D/S FRONT TIRE AND TIRE ROD. WENT UP AND OVER CURB CAUSING DMG-LD Appraisal Notes:</w:t>
            </w:r>
          </w:p>
        </w:tc>
        <w:tc>
          <w:tcPr>
            <w:tcW w:type="dxa" w:w="1498"/>
          </w:tcPr>
          <w:p>
            <w:r>
              <w:t>will call Jeff in the morning and stop by Audi dealer wed.</w:t>
            </w:r>
          </w:p>
        </w:tc>
      </w:tr>
      <w:tr>
        <w:tc>
          <w:tcPr>
            <w:tcW w:type="dxa" w:w="1498"/>
          </w:tcPr>
          <w:p>
            <w:r>
              <w:t>26499089</w:t>
            </w:r>
          </w:p>
        </w:tc>
        <w:tc>
          <w:tcPr>
            <w:tcW w:type="dxa" w:w="1498"/>
          </w:tcPr>
          <w:p>
            <w:r>
              <w:t>ALFREDO MARGARONE</w:t>
            </w:r>
          </w:p>
        </w:tc>
        <w:tc>
          <w:tcPr>
            <w:tcW w:type="dxa" w:w="1498"/>
          </w:tcPr>
          <w:p>
            <w:r>
              <w:t>PLYMOUTH ROCK ASSURANCE CO.</w:t>
            </w:r>
          </w:p>
        </w:tc>
        <w:tc>
          <w:tcPr>
            <w:tcW w:type="dxa" w:w="1498"/>
          </w:tcPr>
          <w:p>
            <w:r>
              <w:t>72 Wascussee Lane Stamford, CT 06902</w:t>
            </w:r>
          </w:p>
        </w:tc>
        <w:tc>
          <w:tcPr>
            <w:tcW w:type="dxa" w:w="1498"/>
          </w:tcPr>
          <w:p>
            <w:r>
              <w:t>203-249-9174</w:t>
            </w:r>
          </w:p>
        </w:tc>
        <w:tc>
          <w:tcPr>
            <w:tcW w:type="dxa" w:w="1498"/>
          </w:tcPr>
          <w:p>
            <w:r>
              <w:t>Appointment Scheduled</w:t>
            </w:r>
          </w:p>
        </w:tc>
        <w:tc>
          <w:tcPr>
            <w:tcW w:type="dxa" w:w="1498"/>
          </w:tcPr>
          <w:p>
            <w:r>
              <w:t>03-25-26</w:t>
            </w:r>
          </w:p>
        </w:tc>
        <w:tc>
          <w:tcPr>
            <w:tcW w:type="dxa" w:w="1498"/>
          </w:tcPr>
          <w:p>
            <w:r>
              <w:t>No</w:t>
            </w:r>
          </w:p>
        </w:tc>
        <w:tc>
          <w:tcPr>
            <w:tcW w:type="dxa" w:w="1498"/>
          </w:tcPr>
          <w:p>
            <w:r>
              <w:t>Car SUPPLEMENT - LASALA REKEYED ORIGINAL ESTIMATE IN CCC Multi Vehicle Accident - attempted to stop at an intersection and due to the snow./GF Appraisal Notes:</w:t>
            </w:r>
          </w:p>
        </w:tc>
        <w:tc>
          <w:tcPr>
            <w:tcW w:type="dxa" w:w="1498"/>
          </w:tcPr>
          <w:p>
            <w:r>
              <w:t>Will stop by Stamford auto repair Wed</w:t>
            </w:r>
          </w:p>
        </w:tc>
      </w:tr>
      <w:tr>
        <w:tc>
          <w:tcPr>
            <w:tcW w:type="dxa" w:w="1498"/>
          </w:tcPr>
          <w:p>
            <w:r>
              <w:t>26499096</w:t>
            </w:r>
          </w:p>
        </w:tc>
        <w:tc>
          <w:tcPr>
            <w:tcW w:type="dxa" w:w="1498"/>
          </w:tcPr>
          <w:p>
            <w:r>
              <w:t>SHENOY KOTA PADMANABH</w:t>
            </w:r>
          </w:p>
        </w:tc>
        <w:tc>
          <w:tcPr>
            <w:tcW w:type="dxa" w:w="1498"/>
          </w:tcPr>
          <w:p>
            <w:r>
              <w:t>AMICA INSURANCE</w:t>
            </w:r>
          </w:p>
        </w:tc>
        <w:tc>
          <w:tcPr>
            <w:tcW w:type="dxa" w:w="1498"/>
          </w:tcPr>
          <w:p>
            <w:r>
              <w:t>9 Field Crest Rd New Canaan, CT 06840</w:t>
            </w:r>
          </w:p>
        </w:tc>
        <w:tc>
          <w:tcPr>
            <w:tcW w:type="dxa" w:w="1498"/>
          </w:tcPr>
          <w:p>
            <w:r>
              <w:t>203-609-5929</w:t>
            </w:r>
          </w:p>
        </w:tc>
        <w:tc>
          <w:tcPr>
            <w:tcW w:type="dxa" w:w="1498"/>
          </w:tcPr>
          <w:p>
            <w:r>
              <w:t>Appointment Scheduled</w:t>
            </w:r>
          </w:p>
        </w:tc>
        <w:tc>
          <w:tcPr>
            <w:tcW w:type="dxa" w:w="1498"/>
          </w:tcPr>
          <w:p>
            <w:r>
              <w:t>-</w:t>
            </w:r>
          </w:p>
        </w:tc>
        <w:tc>
          <w:tcPr>
            <w:tcW w:type="dxa" w:w="1498"/>
          </w:tcPr>
          <w:p>
            <w:r>
              <w:t>No</w:t>
            </w:r>
          </w:p>
        </w:tc>
        <w:tc>
          <w:tcPr>
            <w:tcW w:type="dxa" w:w="1498"/>
          </w:tcPr>
          <w:p>
            <w:r>
              <w:t>resulting in engine noise and vibration due to damaged wiring.-LD Appraisal Notes:</w:t>
            </w:r>
          </w:p>
        </w:tc>
        <w:tc>
          <w:tcPr>
            <w:tcW w:type="dxa" w:w="1498"/>
          </w:tcPr>
          <w:p>
            <w:r>
              <w:t>Car is at garavel jeep in norwalk</w:t>
            </w:r>
          </w:p>
        </w:tc>
      </w:tr>
      <w:tr>
        <w:tc>
          <w:tcPr>
            <w:tcW w:type="dxa" w:w="1498"/>
          </w:tcPr>
          <w:p>
            <w:r>
              <w:t>26499103</w:t>
            </w:r>
          </w:p>
        </w:tc>
        <w:tc>
          <w:tcPr>
            <w:tcW w:type="dxa" w:w="1498"/>
          </w:tcPr>
          <w:p>
            <w:r>
              <w:t>BRANDON YOUNG</w:t>
            </w:r>
          </w:p>
        </w:tc>
        <w:tc>
          <w:tcPr>
            <w:tcW w:type="dxa" w:w="1498"/>
          </w:tcPr>
          <w:p>
            <w:r>
              <w:t>AIG  PRIVATE CLIENT GROUP</w:t>
            </w:r>
          </w:p>
        </w:tc>
        <w:tc>
          <w:tcPr>
            <w:tcW w:type="dxa" w:w="1498"/>
          </w:tcPr>
          <w:p>
            <w:r>
              <w:t>Vehicle Location and Damage 104 Old Stone Bridge Road Cos Cob, CT 06807</w:t>
            </w:r>
          </w:p>
        </w:tc>
        <w:tc>
          <w:tcPr>
            <w:tcW w:type="dxa" w:w="1498"/>
          </w:tcPr>
          <w:p>
            <w:r>
              <w:t>917-861-9569</w:t>
            </w:r>
          </w:p>
        </w:tc>
        <w:tc>
          <w:tcPr>
            <w:tcW w:type="dxa" w:w="1498"/>
          </w:tcPr>
          <w:p>
            <w:r>
              <w:t>-</w:t>
            </w:r>
          </w:p>
        </w:tc>
        <w:tc>
          <w:tcPr>
            <w:tcW w:type="dxa" w:w="1498"/>
          </w:tcPr>
          <w:p>
            <w:r>
              <w:t>-</w:t>
            </w:r>
          </w:p>
        </w:tc>
        <w:tc>
          <w:tcPr>
            <w:tcW w:type="dxa" w:w="1498"/>
          </w:tcPr>
          <w:p>
            <w:r>
              <w:t>No</w:t>
            </w:r>
          </w:p>
        </w:tc>
        <w:tc>
          <w:tcPr>
            <w:tcW w:type="dxa" w:w="1498"/>
          </w:tcPr>
          <w:p>
            <w:r>
              <w:t>Appraisal Notes:</w:t>
            </w:r>
          </w:p>
        </w:tc>
        <w:tc>
          <w:tcPr>
            <w:tcW w:type="dxa" w:w="1498"/>
          </w:tcPr>
          <w:p>
            <w:r/>
          </w:p>
        </w:tc>
      </w:tr>
      <w:tr>
        <w:tc>
          <w:tcPr>
            <w:tcW w:type="dxa" w:w="1498"/>
          </w:tcPr>
          <w:p>
            <w:r>
              <w:t>26499105</w:t>
            </w:r>
          </w:p>
        </w:tc>
        <w:tc>
          <w:tcPr>
            <w:tcW w:type="dxa" w:w="1498"/>
          </w:tcPr>
          <w:p>
            <w:r>
              <w:t>NAJWA DEEB</w:t>
            </w:r>
          </w:p>
        </w:tc>
        <w:tc>
          <w:tcPr>
            <w:tcW w:type="dxa" w:w="1498"/>
          </w:tcPr>
          <w:p>
            <w:r>
              <w:t>ARBELLA INSURANCE GROUP</w:t>
            </w:r>
          </w:p>
        </w:tc>
        <w:tc>
          <w:tcPr>
            <w:tcW w:type="dxa" w:w="1498"/>
          </w:tcPr>
          <w:p>
            <w:r>
              <w:t>965 Hope St Apt 304 Stamford, CT 06907</w:t>
            </w:r>
          </w:p>
        </w:tc>
        <w:tc>
          <w:tcPr>
            <w:tcW w:type="dxa" w:w="1498"/>
          </w:tcPr>
          <w:p>
            <w:r>
              <w:t>-</w:t>
            </w:r>
          </w:p>
        </w:tc>
        <w:tc>
          <w:tcPr>
            <w:tcW w:type="dxa" w:w="1498"/>
          </w:tcPr>
          <w:p>
            <w:r>
              <w:t>-</w:t>
            </w:r>
          </w:p>
        </w:tc>
        <w:tc>
          <w:tcPr>
            <w:tcW w:type="dxa" w:w="1498"/>
          </w:tcPr>
          <w:p>
            <w:r>
              <w:t>-</w:t>
            </w:r>
          </w:p>
        </w:tc>
        <w:tc>
          <w:tcPr>
            <w:tcW w:type="dxa" w:w="1498"/>
          </w:tcPr>
          <w:p>
            <w:r>
              <w:t>No</w:t>
            </w:r>
          </w:p>
        </w:tc>
        <w:tc>
          <w:tcPr>
            <w:tcW w:type="dxa" w:w="1498"/>
          </w:tcPr>
          <w:p>
            <w:r>
              <w:t>Car ****PHOTOS ONLY****Contact: please complete appraisal for documentation purpose only* Document entire vehicle** COLLATERAL APPR &gt;&gt;&gt; Loss Description: IV &amp; OV were backing &amp; collided./GF Appraisal Notes:</w:t>
            </w:r>
          </w:p>
        </w:tc>
        <w:tc>
          <w:tcPr>
            <w:tcW w:type="dxa" w:w="1498"/>
          </w:tcPr>
          <w:p>
            <w:r/>
          </w:p>
        </w:tc>
      </w:tr>
      <w:tr>
        <w:tc>
          <w:tcPr>
            <w:tcW w:type="dxa" w:w="1498"/>
          </w:tcPr>
          <w:p>
            <w:r>
              <w:t>26499113</w:t>
            </w:r>
          </w:p>
        </w:tc>
        <w:tc>
          <w:tcPr>
            <w:tcW w:type="dxa" w:w="1498"/>
          </w:tcPr>
          <w:p>
            <w:r>
              <w:t>CAROLYN HEARD</w:t>
            </w:r>
          </w:p>
        </w:tc>
        <w:tc>
          <w:tcPr>
            <w:tcW w:type="dxa" w:w="1498"/>
          </w:tcPr>
          <w:p>
            <w:r>
              <w:t>ARBELLA INSURANCE GROUP</w:t>
            </w:r>
          </w:p>
        </w:tc>
        <w:tc>
          <w:tcPr>
            <w:tcW w:type="dxa" w:w="1498"/>
          </w:tcPr>
          <w:p>
            <w:r>
              <w:t>Vehicle Location and Damage 137 Hollow Tree Ridge Rd Darien, CT 06820</w:t>
            </w:r>
          </w:p>
        </w:tc>
        <w:tc>
          <w:tcPr>
            <w:tcW w:type="dxa" w:w="1498"/>
          </w:tcPr>
          <w:p>
            <w:r>
              <w:t>203-550-6789</w:t>
            </w:r>
          </w:p>
        </w:tc>
        <w:tc>
          <w:tcPr>
            <w:tcW w:type="dxa" w:w="1498"/>
          </w:tcPr>
          <w:p>
            <w:r>
              <w:t>-</w:t>
            </w:r>
          </w:p>
        </w:tc>
        <w:tc>
          <w:tcPr>
            <w:tcW w:type="dxa" w:w="1498"/>
          </w:tcPr>
          <w:p>
            <w:r>
              <w:t>-</w:t>
            </w:r>
          </w:p>
        </w:tc>
        <w:tc>
          <w:tcPr>
            <w:tcW w:type="dxa" w:w="1498"/>
          </w:tcPr>
          <w:p>
            <w:r>
              <w:t>No</w:t>
            </w:r>
          </w:p>
        </w:tc>
        <w:tc>
          <w:tcPr>
            <w:tcW w:type="dxa" w:w="1498"/>
          </w:tcPr>
          <w:p>
            <w:r>
              <w:t>Call claimant first before heading out.  Loss Description: THE OTHER VEHICLE WAS WAITING FOR THE RED LIGHT TO CHANGE. THE INSD VEHICLE REAR ENDED THE OTHER VEHICLE. THE INSD VEHICLE FLED THE SCENE OF THE ACCIDENT. THE OTHER VEHICLE CHASED HER DOWN AND CAUGHT UP TO THE INSD VEHICLE AT ANOTHER RED LIGHT. &gt;&gt;&gt; Reported Damage: D) COMPUTER SYSTEM, REAR AREA, SENSORS, MISALIGNMENT IN TH REAR, REAR BUMPER, TRUNK DOOR,-LD Appraisal Notes:</w:t>
            </w:r>
          </w:p>
        </w:tc>
        <w:tc>
          <w:tcPr>
            <w:tcW w:type="dxa" w:w="1498"/>
          </w:tcPr>
          <w:p>
            <w:r/>
          </w:p>
        </w:tc>
      </w:tr>
    </w:tbl>
    <w:sectPr w:rsidR="00FC693F" w:rsidRPr="0006063C" w:rsidSect="00034616">
      <w:pgSz w:w="15840" w:h="12240" w:orient="landscape"/>
      <w:pgMar w:top="432" w:right="432" w:bottom="432" w:left="43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